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126D" w14:textId="77777777" w:rsidR="00334732" w:rsidRDefault="00000000">
      <w:pPr>
        <w:spacing w:before="480" w:after="240"/>
        <w:jc w:val="center"/>
      </w:pPr>
      <w:r>
        <w:rPr>
          <w:b/>
          <w:color w:val="1B365D"/>
          <w:sz w:val="40"/>
        </w:rPr>
        <w:t>6. SINIF TÜRKÇE KAZANIM TARAMA TESTLERİ</w:t>
      </w:r>
      <w:r>
        <w:rPr>
          <w:b/>
          <w:color w:val="1B365D"/>
          <w:sz w:val="40"/>
        </w:rPr>
        <w:br/>
        <w:t>SORU BANKASI (GÜNCELLEŞTİRİLMİŞ SÜRÜM)</w:t>
      </w:r>
    </w:p>
    <w:p w14:paraId="33FC9672" w14:textId="77777777" w:rsidR="00334732" w:rsidRDefault="00000000">
      <w:pPr>
        <w:spacing w:after="480"/>
        <w:jc w:val="center"/>
      </w:pPr>
      <w:r>
        <w:rPr>
          <w:i/>
          <w:color w:val="718096"/>
        </w:rPr>
        <w:t>MEB Müfredatı, Bursluluk Sınavı Formatı ve Hız Yayınları İçerik Planı ile %100 Uyumlu</w:t>
      </w:r>
    </w:p>
    <w:p w14:paraId="7C246BC0" w14:textId="77777777" w:rsidR="00334732" w:rsidRDefault="00000000">
      <w:pPr>
        <w:pStyle w:val="Balk1"/>
        <w:spacing w:before="360" w:after="120"/>
      </w:pPr>
      <w:r>
        <w:rPr>
          <w:rFonts w:ascii="Calibri" w:hAnsi="Calibri"/>
          <w:color w:val="1B365D"/>
          <w:sz w:val="36"/>
        </w:rPr>
        <w:t>1. BÖLÜM: SÖZCÜKTE ANLAM</w:t>
      </w:r>
    </w:p>
    <w:p w14:paraId="1C46AAE0" w14:textId="77777777" w:rsidR="00334732" w:rsidRDefault="00000000">
      <w:r>
        <w:t>Soru 1: "Ağır" sözcüğü aşağıdaki cümlelerin hangisinde "değeri çok olan, gösterişli" anlamında kullanılmıştır?</w:t>
      </w:r>
      <w:r>
        <w:br/>
        <w:t>A) Bu ağır çantayı beşinci kata kadar tek başına taşıdı.</w:t>
      </w:r>
      <w:r>
        <w:br/>
        <w:t>B) Misafirleri ağırlamak için salona ağır bir halı sermişlerdi.</w:t>
      </w:r>
      <w:r>
        <w:br/>
        <w:t>C) Dedem geçirdiği rahatsızlıktan dolayı çok ağır konuşuyordu.</w:t>
      </w:r>
      <w:r>
        <w:br/>
        <w:t>D) Salondan yükselen ağır koku herkesi rahatsız etti.</w:t>
      </w:r>
    </w:p>
    <w:tbl>
      <w:tblPr>
        <w:tblW w:w="0" w:type="auto"/>
        <w:jc w:val="center"/>
        <w:tblLayout w:type="fixed"/>
        <w:tblLook w:val="04A0" w:firstRow="1" w:lastRow="0" w:firstColumn="1" w:lastColumn="0" w:noHBand="0" w:noVBand="1"/>
      </w:tblPr>
      <w:tblGrid>
        <w:gridCol w:w="8352"/>
      </w:tblGrid>
      <w:tr w:rsidR="00334732" w14:paraId="0EDAE1D1"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E160C18" w14:textId="77777777" w:rsidR="00334732" w:rsidRDefault="00000000">
            <w:pPr>
              <w:spacing w:after="0" w:line="276" w:lineRule="auto"/>
            </w:pPr>
            <w:r>
              <w:rPr>
                <w:b/>
                <w:color w:val="1B365D"/>
                <w:sz w:val="21"/>
              </w:rPr>
              <w:t>✔ Cevap ve Çözüm: B) "Ağır" sözcüğü B şıkkında nitelik, gösteriş ve değer bakımından üstün olan anlamında kullanılmıştır. A'da tartıda çok çeken, C'de yavaş, D'de ise keskin/yoğun anlamındadır.</w:t>
            </w:r>
          </w:p>
        </w:tc>
      </w:tr>
    </w:tbl>
    <w:p w14:paraId="7E15D461" w14:textId="77777777" w:rsidR="00334732" w:rsidRDefault="00334732"/>
    <w:p w14:paraId="26819C0E" w14:textId="77777777" w:rsidR="00334732" w:rsidRDefault="00000000">
      <w:r>
        <w:t>Soru 2: "Maçın ikinci yarısında hakem, oyuncuya sarı kart gösterdi." cümlesindeki "kart" sözcüğünün anlam özelliği aşağıdakilerden hangisidir?</w:t>
      </w:r>
      <w:r>
        <w:br/>
        <w:t>A) Gerçek anlam</w:t>
      </w:r>
      <w:r>
        <w:br/>
        <w:t>B) Mecaz anlam</w:t>
      </w:r>
      <w:r>
        <w:br/>
        <w:t>C) Terim anlam</w:t>
      </w:r>
      <w:r>
        <w:br/>
        <w:t>D) Yan anlam</w:t>
      </w:r>
    </w:p>
    <w:tbl>
      <w:tblPr>
        <w:tblW w:w="0" w:type="auto"/>
        <w:jc w:val="center"/>
        <w:tblLayout w:type="fixed"/>
        <w:tblLook w:val="04A0" w:firstRow="1" w:lastRow="0" w:firstColumn="1" w:lastColumn="0" w:noHBand="0" w:noVBand="1"/>
      </w:tblPr>
      <w:tblGrid>
        <w:gridCol w:w="8352"/>
      </w:tblGrid>
      <w:tr w:rsidR="00334732" w14:paraId="72EAB04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54C8081" w14:textId="77777777" w:rsidR="00334732" w:rsidRDefault="00000000">
            <w:pPr>
              <w:spacing w:after="0" w:line="276" w:lineRule="auto"/>
            </w:pPr>
            <w:r>
              <w:rPr>
                <w:b/>
                <w:color w:val="1B365D"/>
                <w:sz w:val="21"/>
              </w:rPr>
              <w:t>✔ Cevap ve Çözüm: C) "Sarı kart" ifadesi spor (futbol) alanına ait spesifik bir kavramı karşıladığı için terim anlamlı bir sözcüktür.</w:t>
            </w:r>
          </w:p>
        </w:tc>
      </w:tr>
    </w:tbl>
    <w:p w14:paraId="30795E59" w14:textId="77777777" w:rsidR="00334732" w:rsidRDefault="00334732"/>
    <w:p w14:paraId="3B254BFB" w14:textId="77777777" w:rsidR="00334732" w:rsidRDefault="00000000">
      <w:r>
        <w:t>Soru 3: Aşağıdaki cümlelerin hangisinde altı çizili sözcük mecaz anlamıyla kullanılmıştır?</w:t>
      </w:r>
      <w:r>
        <w:br/>
        <w:t>A) Sıcaktan bunalınca pencereleri ardına kadar açtı.</w:t>
      </w:r>
      <w:r>
        <w:br/>
        <w:t>B) Arkadaşının bu kaba davranışına çok kırıldı.</w:t>
      </w:r>
      <w:r>
        <w:br/>
        <w:t>C) Çayına iki küp şeker atıp iyice karıştırdı.</w:t>
      </w:r>
      <w:r>
        <w:br/>
        <w:t>D) Sokağın başındaki lambalar aniden söndü.</w:t>
      </w:r>
    </w:p>
    <w:tbl>
      <w:tblPr>
        <w:tblW w:w="0" w:type="auto"/>
        <w:jc w:val="center"/>
        <w:tblLayout w:type="fixed"/>
        <w:tblLook w:val="04A0" w:firstRow="1" w:lastRow="0" w:firstColumn="1" w:lastColumn="0" w:noHBand="0" w:noVBand="1"/>
      </w:tblPr>
      <w:tblGrid>
        <w:gridCol w:w="8352"/>
      </w:tblGrid>
      <w:tr w:rsidR="00334732" w14:paraId="682F704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0E0B93F" w14:textId="77777777" w:rsidR="00334732" w:rsidRDefault="00000000">
            <w:pPr>
              <w:spacing w:after="0" w:line="276" w:lineRule="auto"/>
            </w:pPr>
            <w:r>
              <w:rPr>
                <w:b/>
                <w:color w:val="1B365D"/>
                <w:sz w:val="21"/>
              </w:rPr>
              <w:lastRenderedPageBreak/>
              <w:t>✔ Cevap ve Çözüm: B) "Kırılmak" sözcüğü gerçek anlamından (parçalanmak) uzaklaşarak "gücenmek, üzülmek" anlamında mecaz olarak kullanılmıştır.</w:t>
            </w:r>
          </w:p>
        </w:tc>
      </w:tr>
    </w:tbl>
    <w:p w14:paraId="7EF3AEE1" w14:textId="77777777" w:rsidR="00334732" w:rsidRDefault="00334732"/>
    <w:p w14:paraId="6588F26F" w14:textId="77777777" w:rsidR="00334732" w:rsidRDefault="00000000">
      <w:r>
        <w:t>Soru 4: Aşağıdaki sözcük çiftlerinden hangisi aralarındaki anlam ilişkisi yönünden diğerlerinden farklıdır?</w:t>
      </w:r>
      <w:r>
        <w:br/>
        <w:t>A) Siyah - Kara</w:t>
      </w:r>
      <w:r>
        <w:br/>
        <w:t>B) Doktor - Hekim</w:t>
      </w:r>
      <w:r>
        <w:br/>
        <w:t>C) Tutsak - Esir</w:t>
      </w:r>
      <w:r>
        <w:br/>
        <w:t>D) Taze - Bayat</w:t>
      </w:r>
    </w:p>
    <w:tbl>
      <w:tblPr>
        <w:tblW w:w="0" w:type="auto"/>
        <w:jc w:val="center"/>
        <w:tblLayout w:type="fixed"/>
        <w:tblLook w:val="04A0" w:firstRow="1" w:lastRow="0" w:firstColumn="1" w:lastColumn="0" w:noHBand="0" w:noVBand="1"/>
      </w:tblPr>
      <w:tblGrid>
        <w:gridCol w:w="8352"/>
      </w:tblGrid>
      <w:tr w:rsidR="00334732" w14:paraId="3A54FD68"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1C9808A" w14:textId="77777777" w:rsidR="00334732" w:rsidRDefault="00000000">
            <w:pPr>
              <w:spacing w:after="0" w:line="276" w:lineRule="auto"/>
            </w:pPr>
            <w:r>
              <w:rPr>
                <w:b/>
                <w:color w:val="1B365D"/>
                <w:sz w:val="21"/>
              </w:rPr>
              <w:t>✔ Cevap ve Çözüm: D) A, B ve C şıklarındaki sözcükler eş anlamlı (anlamdaş) iken, D şıkkındaki "taze - bayat" sözcükleri birbirinin zıttıdır (karşıt anlamlıdır).</w:t>
            </w:r>
          </w:p>
        </w:tc>
      </w:tr>
    </w:tbl>
    <w:p w14:paraId="698A5F5D" w14:textId="77777777" w:rsidR="00334732" w:rsidRDefault="00334732"/>
    <w:p w14:paraId="7C7951CA" w14:textId="77777777" w:rsidR="00334732" w:rsidRDefault="00000000">
      <w:r>
        <w:t>Soru 5: Aşağıdaki cümlelerin hangisinde yer alan altı çizili kelime, gerçek anlamından tamamen uzaklaşarak "gelişigüzel, derinliği olmayan, üstünkörü" anlamında mecaz olarak kullanılmıştır?</w:t>
      </w:r>
      <w:r>
        <w:br/>
        <w:t>A) Sığ düşüncelerle büyük işler başarmaya çalışıyor.</w:t>
      </w:r>
      <w:r>
        <w:br/>
        <w:t>B) Sıcak havalarda ince giysiler giymeyi tercih ederdi.</w:t>
      </w:r>
      <w:r>
        <w:br/>
        <w:t>C) Keskin bir bıçakla ekmekleri dilimlemeye başladı.</w:t>
      </w:r>
      <w:r>
        <w:br/>
        <w:t>D) Tatlı sözlerle etrafındaki herkesi etkilemeyi bilirdi.</w:t>
      </w:r>
    </w:p>
    <w:tbl>
      <w:tblPr>
        <w:tblW w:w="0" w:type="auto"/>
        <w:jc w:val="center"/>
        <w:tblLayout w:type="fixed"/>
        <w:tblLook w:val="04A0" w:firstRow="1" w:lastRow="0" w:firstColumn="1" w:lastColumn="0" w:noHBand="0" w:noVBand="1"/>
      </w:tblPr>
      <w:tblGrid>
        <w:gridCol w:w="8352"/>
      </w:tblGrid>
      <w:tr w:rsidR="00334732" w14:paraId="22FE6108"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543BEDF" w14:textId="77777777" w:rsidR="00334732" w:rsidRDefault="00000000">
            <w:pPr>
              <w:spacing w:after="0" w:line="276" w:lineRule="auto"/>
            </w:pPr>
            <w:r>
              <w:rPr>
                <w:b/>
                <w:color w:val="1B365D"/>
                <w:sz w:val="21"/>
              </w:rPr>
              <w:t>✔ Cevap ve Çözüm: A) "Sığ" sözcüğü gerçek anlamda suyun derinliği az olan yerini ifade eder. Ancak bu cümlede gerçek anlamından tamamen uzaklaşarak "gelişigüzel, derinliği olmayan, üstünkörü" anlamında mecaz anlamda kullanılmıştır.</w:t>
            </w:r>
          </w:p>
        </w:tc>
      </w:tr>
    </w:tbl>
    <w:p w14:paraId="13DD3897" w14:textId="77777777" w:rsidR="00334732" w:rsidRDefault="00334732"/>
    <w:p w14:paraId="28D0B3AD" w14:textId="77777777" w:rsidR="00334732" w:rsidRDefault="00000000">
      <w:r>
        <w:t>Soru 6: "Ufuk, okulun ilk günlerinde arkadaşlarına karşı oldukça mesafeli davranıyordu."</w:t>
      </w:r>
      <w:r>
        <w:br/>
        <w:t>Aşağıdaki cümlelerin hangisinde "mesafeli" sözcüğünün bu cümledeki anlamını karşılayan bir kullanım vardır?</w:t>
      </w:r>
      <w:r>
        <w:br/>
        <w:t>A) İki köy arasındaki uzaklık yaklaşık beş kilometredir.</w:t>
      </w:r>
      <w:r>
        <w:br/>
        <w:t>B) Yeni taşınan komşu her zaman soğuk ve resmî bir insandı.</w:t>
      </w:r>
      <w:r>
        <w:br/>
        <w:t>C) Yol kenarındaki ağaçlar belirli aralıklarla dikilmişti.</w:t>
      </w:r>
      <w:r>
        <w:br/>
        <w:t>D) Koşucular bitiş çizgisine ulaşmak için arayı iyice açtı.</w:t>
      </w:r>
    </w:p>
    <w:tbl>
      <w:tblPr>
        <w:tblW w:w="0" w:type="auto"/>
        <w:jc w:val="center"/>
        <w:tblLayout w:type="fixed"/>
        <w:tblLook w:val="04A0" w:firstRow="1" w:lastRow="0" w:firstColumn="1" w:lastColumn="0" w:noHBand="0" w:noVBand="1"/>
      </w:tblPr>
      <w:tblGrid>
        <w:gridCol w:w="8352"/>
      </w:tblGrid>
      <w:tr w:rsidR="00334732" w14:paraId="644625E5"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6989BDE0" w14:textId="77777777" w:rsidR="00334732" w:rsidRDefault="00000000">
            <w:pPr>
              <w:spacing w:after="0" w:line="276" w:lineRule="auto"/>
            </w:pPr>
            <w:r>
              <w:rPr>
                <w:b/>
                <w:color w:val="1B365D"/>
                <w:sz w:val="21"/>
              </w:rPr>
              <w:t>✔ Cevap ve Çözüm: B) İlk cümledeki "mesafeli davranmak", insan ilişkilerinde samimi olmamak, "soğuk ve resmî" durmak anlamındadır. Bu anlam B şıkkında doğrudan karşılanmıştır.</w:t>
            </w:r>
          </w:p>
        </w:tc>
      </w:tr>
    </w:tbl>
    <w:p w14:paraId="7228B521" w14:textId="77777777" w:rsidR="00334732" w:rsidRDefault="00334732"/>
    <w:p w14:paraId="1EB9A542" w14:textId="77777777" w:rsidR="00334732" w:rsidRDefault="00000000">
      <w:r>
        <w:lastRenderedPageBreak/>
        <w:t>Soru 7: Aşağıdaki kelimelerden hangisinin Türkçe karşılığı yanlış eşleştirilmiştir?</w:t>
      </w:r>
      <w:r>
        <w:br/>
        <w:t>A) Link ➔ Bağlantı</w:t>
      </w:r>
      <w:r>
        <w:br/>
        <w:t>B) Kriter ➔ Ölçüt</w:t>
      </w:r>
      <w:r>
        <w:br/>
        <w:t>C) Jenerasyon ➔ Kuşak</w:t>
      </w:r>
      <w:r>
        <w:br/>
        <w:t>D) Navigasyon ➔ İstasyon</w:t>
      </w:r>
    </w:p>
    <w:tbl>
      <w:tblPr>
        <w:tblW w:w="0" w:type="auto"/>
        <w:jc w:val="center"/>
        <w:tblLayout w:type="fixed"/>
        <w:tblLook w:val="04A0" w:firstRow="1" w:lastRow="0" w:firstColumn="1" w:lastColumn="0" w:noHBand="0" w:noVBand="1"/>
      </w:tblPr>
      <w:tblGrid>
        <w:gridCol w:w="8352"/>
      </w:tblGrid>
      <w:tr w:rsidR="00334732" w14:paraId="16565B8F"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305889A" w14:textId="77777777" w:rsidR="00334732" w:rsidRDefault="00000000">
            <w:pPr>
              <w:spacing w:after="0" w:line="276" w:lineRule="auto"/>
            </w:pPr>
            <w:r>
              <w:rPr>
                <w:b/>
                <w:color w:val="1B365D"/>
                <w:sz w:val="21"/>
              </w:rPr>
              <w:t>✔ Cevap ve Çözüm: D) "Navigasyon" sözcüğünün Türkçe karşılığı "Yolbul" veya "Yönlendirici"dir. "İstasyon" ise farklı bir kavramdır.</w:t>
            </w:r>
          </w:p>
        </w:tc>
      </w:tr>
    </w:tbl>
    <w:p w14:paraId="0A0327BD" w14:textId="77777777" w:rsidR="00334732" w:rsidRDefault="00334732"/>
    <w:p w14:paraId="36182646" w14:textId="77777777" w:rsidR="00334732" w:rsidRDefault="00000000">
      <w:r>
        <w:t>Soru 8: Aşağıdaki cümlelerin hangisinde altı çizili sözcük, edebiyat veya şiir alanına ait bir terim anlamda kullanılmıştır?</w:t>
      </w:r>
      <w:r>
        <w:br/>
        <w:t>A) Şair, bu şiirinde her kıtanın son dizelerini uyaklı yazmış.</w:t>
      </w:r>
      <w:r>
        <w:br/>
        <w:t>B) Hakem, maçın sonuna tam beş dakika ilave etti.</w:t>
      </w:r>
      <w:r>
        <w:br/>
        <w:t>C) Hücre çeperini incelemek için mikroskobu hazırladı.</w:t>
      </w:r>
      <w:r>
        <w:br/>
        <w:t>D) Oyunun ilk perdesi seyircilerden büyük alkış topladı.</w:t>
      </w:r>
    </w:p>
    <w:tbl>
      <w:tblPr>
        <w:tblW w:w="0" w:type="auto"/>
        <w:jc w:val="center"/>
        <w:tblLayout w:type="fixed"/>
        <w:tblLook w:val="04A0" w:firstRow="1" w:lastRow="0" w:firstColumn="1" w:lastColumn="0" w:noHBand="0" w:noVBand="1"/>
      </w:tblPr>
      <w:tblGrid>
        <w:gridCol w:w="8352"/>
      </w:tblGrid>
      <w:tr w:rsidR="00334732" w14:paraId="0D54FE3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7811023" w14:textId="77777777" w:rsidR="00334732" w:rsidRDefault="00000000">
            <w:pPr>
              <w:spacing w:after="0" w:line="276" w:lineRule="auto"/>
            </w:pPr>
            <w:r>
              <w:rPr>
                <w:b/>
                <w:color w:val="1B365D"/>
                <w:sz w:val="21"/>
              </w:rPr>
              <w:t>✔ Cevap ve Çözüm: A) "Uyak" kelimesi şiir ve edebiyat alanına özgü bilimsel/sanatsal bir kavramı karşıladığı için doğrudan terim anlamlıdır. D şıkkındaki perde tiyatro terimidir ancak soru kökü özellikle edebiyat/şiir alanını talep etmektedir.</w:t>
            </w:r>
          </w:p>
        </w:tc>
      </w:tr>
    </w:tbl>
    <w:p w14:paraId="10A91BE3" w14:textId="77777777" w:rsidR="00334732" w:rsidRDefault="00334732"/>
    <w:p w14:paraId="429F84C5" w14:textId="77777777" w:rsidR="00334732" w:rsidRDefault="00000000">
      <w:r>
        <w:t>Soru 9: "Bir hilal uğruna ya Rab, ne güneşler batıyor!" dizelerinde altı çizili "güneşler" sözcüğüyle vatan için canını veren askerler kastedilmiştir.</w:t>
      </w:r>
      <w:r>
        <w:br/>
        <w:t>Burada yapılan söz sanatı aşağıdakilerden hangisidir?</w:t>
      </w:r>
      <w:r>
        <w:br/>
        <w:t>A) Benzetme (Teşbih)</w:t>
      </w:r>
      <w:r>
        <w:br/>
        <w:t>B) Kişileştirme (Teşhis)</w:t>
      </w:r>
      <w:r>
        <w:br/>
        <w:t>C) Konuşturma (İntak)</w:t>
      </w:r>
      <w:r>
        <w:br/>
        <w:t>D) Karşıtlık (Tezat)</w:t>
      </w:r>
    </w:p>
    <w:tbl>
      <w:tblPr>
        <w:tblW w:w="0" w:type="auto"/>
        <w:jc w:val="center"/>
        <w:tblLayout w:type="fixed"/>
        <w:tblLook w:val="04A0" w:firstRow="1" w:lastRow="0" w:firstColumn="1" w:lastColumn="0" w:noHBand="0" w:noVBand="1"/>
      </w:tblPr>
      <w:tblGrid>
        <w:gridCol w:w="8352"/>
      </w:tblGrid>
      <w:tr w:rsidR="00334732" w14:paraId="508A6E44"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CB540F8" w14:textId="77777777" w:rsidR="00334732" w:rsidRDefault="00000000">
            <w:pPr>
              <w:spacing w:after="0" w:line="276" w:lineRule="auto"/>
            </w:pPr>
            <w:r>
              <w:rPr>
                <w:b/>
                <w:color w:val="1B365D"/>
                <w:sz w:val="21"/>
              </w:rPr>
              <w:t>✔ Cevap ve Çözüm: A) Bu dizede askerler, ihtişamları ve değerleri yönünden "güneş"e benzetilmiştir. Kendisine benzetilen (güneş) verilip benzeyen (asker) söylenmeyerek benzetme sanatı yapılmıştır.</w:t>
            </w:r>
          </w:p>
        </w:tc>
      </w:tr>
    </w:tbl>
    <w:p w14:paraId="69B5106D" w14:textId="77777777" w:rsidR="00334732" w:rsidRDefault="00334732"/>
    <w:p w14:paraId="62440AC0" w14:textId="77777777" w:rsidR="00334732" w:rsidRDefault="00000000">
      <w:r>
        <w:t>Soru 10: "Okul" sözcüğü duyulduğunda akla ilk gelen "öğretmen, öğrenci, sınıf, kitap" gibi kavramlar, bu kelimenin hangi yönünü gösterir?</w:t>
      </w:r>
      <w:r>
        <w:br/>
        <w:t>A) Terimsel karşılığını</w:t>
      </w:r>
      <w:r>
        <w:br/>
        <w:t>B) Mecazi derinliğini</w:t>
      </w:r>
      <w:r>
        <w:br/>
      </w:r>
      <w:r>
        <w:lastRenderedPageBreak/>
        <w:t>C) Çağrışımlarını ve kavram alanını</w:t>
      </w:r>
      <w:r>
        <w:br/>
        <w:t>D) Eş anlamlılık ilişkisini</w:t>
      </w:r>
    </w:p>
    <w:tbl>
      <w:tblPr>
        <w:tblW w:w="0" w:type="auto"/>
        <w:jc w:val="center"/>
        <w:tblLayout w:type="fixed"/>
        <w:tblLook w:val="04A0" w:firstRow="1" w:lastRow="0" w:firstColumn="1" w:lastColumn="0" w:noHBand="0" w:noVBand="1"/>
      </w:tblPr>
      <w:tblGrid>
        <w:gridCol w:w="8352"/>
      </w:tblGrid>
      <w:tr w:rsidR="00334732" w14:paraId="00E6414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675D49D4" w14:textId="77777777" w:rsidR="00334732" w:rsidRDefault="00000000">
            <w:pPr>
              <w:spacing w:after="0" w:line="276" w:lineRule="auto"/>
            </w:pPr>
            <w:r>
              <w:rPr>
                <w:b/>
                <w:color w:val="1B365D"/>
                <w:sz w:val="21"/>
              </w:rPr>
              <w:t>✔ Cevap ve Çözüm: C) Bir kelimenin zihnimizde uyandırdığı bağlantılı diğer kelimeler ve kavramlar, o sözcüğün "çağrışım alanını" oluşturur.</w:t>
            </w:r>
          </w:p>
        </w:tc>
      </w:tr>
    </w:tbl>
    <w:p w14:paraId="1C640768" w14:textId="77777777" w:rsidR="00334732" w:rsidRDefault="00334732"/>
    <w:p w14:paraId="447CF1DB" w14:textId="77777777" w:rsidR="00334732" w:rsidRDefault="00000000">
      <w:pPr>
        <w:pStyle w:val="Balk1"/>
        <w:spacing w:before="360" w:after="120"/>
      </w:pPr>
      <w:r>
        <w:rPr>
          <w:rFonts w:ascii="Calibri" w:hAnsi="Calibri"/>
          <w:color w:val="1B365D"/>
          <w:sz w:val="36"/>
        </w:rPr>
        <w:t>2. BÖLÜM: CÜMLEDE ANLAM</w:t>
      </w:r>
    </w:p>
    <w:p w14:paraId="08573212" w14:textId="77777777" w:rsidR="00334732" w:rsidRDefault="00000000">
      <w:r>
        <w:t>Soru 1: Aşağıdaki cümlelerin hangisinde kanıtlanabilirlik açısından öznel bir anlatım vardır?</w:t>
      </w:r>
      <w:r>
        <w:br/>
        <w:t>A) Yazarın son kitabı toplam iki yüz elli sayfadan oluşuyor.</w:t>
      </w:r>
      <w:r>
        <w:br/>
        <w:t>B) Ülkemizin üç tarafı denizlerle çevrilidir.</w:t>
      </w:r>
      <w:r>
        <w:br/>
        <w:t>C) Karadeniz'in yemyeşil yaylaları insanı adeta büyülüyor.</w:t>
      </w:r>
      <w:r>
        <w:br/>
        <w:t>D) Romanın ana karakteri köyde yaşayan bir öğretmendir.</w:t>
      </w:r>
    </w:p>
    <w:tbl>
      <w:tblPr>
        <w:tblW w:w="0" w:type="auto"/>
        <w:jc w:val="center"/>
        <w:tblLayout w:type="fixed"/>
        <w:tblLook w:val="04A0" w:firstRow="1" w:lastRow="0" w:firstColumn="1" w:lastColumn="0" w:noHBand="0" w:noVBand="1"/>
      </w:tblPr>
      <w:tblGrid>
        <w:gridCol w:w="8352"/>
      </w:tblGrid>
      <w:tr w:rsidR="00334732" w14:paraId="72D09F22"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14288DB2" w14:textId="77777777" w:rsidR="00334732" w:rsidRDefault="00000000">
            <w:pPr>
              <w:spacing w:after="0" w:line="276" w:lineRule="auto"/>
            </w:pPr>
            <w:r>
              <w:rPr>
                <w:b/>
                <w:color w:val="1B365D"/>
                <w:sz w:val="21"/>
              </w:rPr>
              <w:t>✔ Cevap ve Çözüm: C) "İnsanı adeta büyülüyor" ifadesi kişisel bir beğeni ve yorum içerdiğinden özneldir. Diğer şıklardaki bilgiler ise doğruluğu ya da yanlışlığı kanıtlanabilir nesnel yargılardır.</w:t>
            </w:r>
          </w:p>
        </w:tc>
      </w:tr>
    </w:tbl>
    <w:p w14:paraId="4875C167" w14:textId="77777777" w:rsidR="00334732" w:rsidRDefault="00334732"/>
    <w:p w14:paraId="68897564" w14:textId="77777777" w:rsidR="00334732" w:rsidRDefault="00000000">
      <w:r>
        <w:t>Soru 2: (I) Kitap okumak, kelime dağarcığını geliştiren en önemli etkendir. (II) Son yapılan araştırmalara göre düzenli okuyan bireylerin anlama hızı %40 artıyor. (III) Bu durum, öğrencilerin sınav başarısına da doğrudan yansıyor. (IV) Bence herkes günde en az otuz sayfa kitap okuma alışkanlığı edinmelidir.</w:t>
      </w:r>
      <w:r>
        <w:br/>
        <w:t>Yukarıdaki numaralanmış cümlelerin hangisinde öznel bir düşünce dile getirilmiştir?</w:t>
      </w:r>
      <w:r>
        <w:br/>
        <w:t>A) I</w:t>
      </w:r>
      <w:r>
        <w:br/>
        <w:t>B) II</w:t>
      </w:r>
      <w:r>
        <w:br/>
        <w:t>C) III</w:t>
      </w:r>
      <w:r>
        <w:br/>
        <w:t>D) IV</w:t>
      </w:r>
    </w:p>
    <w:tbl>
      <w:tblPr>
        <w:tblW w:w="0" w:type="auto"/>
        <w:jc w:val="center"/>
        <w:tblLayout w:type="fixed"/>
        <w:tblLook w:val="04A0" w:firstRow="1" w:lastRow="0" w:firstColumn="1" w:lastColumn="0" w:noHBand="0" w:noVBand="1"/>
      </w:tblPr>
      <w:tblGrid>
        <w:gridCol w:w="8352"/>
      </w:tblGrid>
      <w:tr w:rsidR="00334732" w14:paraId="73021E9B"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C696985" w14:textId="77777777" w:rsidR="00334732" w:rsidRDefault="00000000">
            <w:pPr>
              <w:spacing w:after="0" w:line="276" w:lineRule="auto"/>
            </w:pPr>
            <w:r>
              <w:rPr>
                <w:b/>
                <w:color w:val="1B365D"/>
                <w:sz w:val="21"/>
              </w:rPr>
              <w:t>✔ Cevap ve Çözüm: D) IV numaralı cümle "Bence" ifadesiyle başladığından ve kişisel bir öneri/görüş bildirdiğinden öznel bir yargıdır.</w:t>
            </w:r>
          </w:p>
        </w:tc>
      </w:tr>
    </w:tbl>
    <w:p w14:paraId="335D13ED" w14:textId="77777777" w:rsidR="00334732" w:rsidRDefault="00334732"/>
    <w:p w14:paraId="14D22911" w14:textId="77777777" w:rsidR="00334732" w:rsidRDefault="00000000">
      <w:r>
        <w:t>Soru 3: "Yoğun kar yağışı yüzünden köy yolları ulaşıma kapandı." cümlesindeki anlam ilişkisi aşağıdakilerden hangisidir?</w:t>
      </w:r>
      <w:r>
        <w:br/>
        <w:t>A) Amaç - Sonuç</w:t>
      </w:r>
      <w:r>
        <w:br/>
        <w:t>B) Neden - Sonuç (Sebep - Sonuç)</w:t>
      </w:r>
      <w:r>
        <w:br/>
        <w:t>C) Koşul - Sonuç</w:t>
      </w:r>
      <w:r>
        <w:br/>
        <w:t>D) Karşılaştırma</w:t>
      </w:r>
    </w:p>
    <w:tbl>
      <w:tblPr>
        <w:tblW w:w="0" w:type="auto"/>
        <w:jc w:val="center"/>
        <w:tblLayout w:type="fixed"/>
        <w:tblLook w:val="04A0" w:firstRow="1" w:lastRow="0" w:firstColumn="1" w:lastColumn="0" w:noHBand="0" w:noVBand="1"/>
      </w:tblPr>
      <w:tblGrid>
        <w:gridCol w:w="8352"/>
      </w:tblGrid>
      <w:tr w:rsidR="00334732" w14:paraId="4C8FFDFC"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D7E2CF8" w14:textId="77777777" w:rsidR="00334732" w:rsidRDefault="00000000">
            <w:pPr>
              <w:spacing w:after="0" w:line="276" w:lineRule="auto"/>
            </w:pPr>
            <w:r>
              <w:rPr>
                <w:b/>
                <w:color w:val="1B365D"/>
                <w:sz w:val="21"/>
              </w:rPr>
              <w:lastRenderedPageBreak/>
              <w:t>✔ Cevap ve Çözüm: B) Köy yollarının kapanmasının (sonuç) gerekçesi "yoğun kar yağışı"dır (neden). Dolayısıyla cümlede neden-sonuç ilişkisi vardır.</w:t>
            </w:r>
          </w:p>
        </w:tc>
      </w:tr>
    </w:tbl>
    <w:p w14:paraId="4B0F88DC" w14:textId="77777777" w:rsidR="00334732" w:rsidRDefault="00334732"/>
    <w:p w14:paraId="2E02315F" w14:textId="77777777" w:rsidR="00334732" w:rsidRDefault="00000000">
      <w:r>
        <w:t>Soru 4: "Sınavı kazanmak _______ planlı ve düzenli çalışmalısın." cümlesindeki boşluğa aşağıdakilerden hangisi getirilirse cümle amaç-sonuç ilişkisi kazanır?</w:t>
      </w:r>
      <w:r>
        <w:br/>
        <w:t>A) için</w:t>
      </w:r>
      <w:r>
        <w:br/>
        <w:t>B) amacıyla</w:t>
      </w:r>
      <w:r>
        <w:br/>
        <w:t>C) şartıyla</w:t>
      </w:r>
      <w:r>
        <w:br/>
        <w:t>D) yüzünden</w:t>
      </w:r>
    </w:p>
    <w:tbl>
      <w:tblPr>
        <w:tblW w:w="0" w:type="auto"/>
        <w:jc w:val="center"/>
        <w:tblLayout w:type="fixed"/>
        <w:tblLook w:val="04A0" w:firstRow="1" w:lastRow="0" w:firstColumn="1" w:lastColumn="0" w:noHBand="0" w:noVBand="1"/>
      </w:tblPr>
      <w:tblGrid>
        <w:gridCol w:w="8352"/>
      </w:tblGrid>
      <w:tr w:rsidR="00334732" w14:paraId="42E78A3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52CCE00" w14:textId="77777777" w:rsidR="00334732" w:rsidRDefault="00000000">
            <w:pPr>
              <w:spacing w:after="0" w:line="276" w:lineRule="auto"/>
            </w:pPr>
            <w:r>
              <w:rPr>
                <w:b/>
                <w:color w:val="1B365D"/>
                <w:sz w:val="21"/>
              </w:rPr>
              <w:t>✔ Cevap ve Çözüm: B) Boşluğa "amacıyla" getirildiğinde eylemin hangi hedef doğrultusunda yapılacağı netleşir ve cümle net bir amaç-sonuç yapısına bürünür.</w:t>
            </w:r>
          </w:p>
        </w:tc>
      </w:tr>
    </w:tbl>
    <w:p w14:paraId="47AE9DB3" w14:textId="77777777" w:rsidR="00334732" w:rsidRDefault="00334732"/>
    <w:p w14:paraId="10E4B293" w14:textId="77777777" w:rsidR="00334732" w:rsidRDefault="00000000">
      <w:r>
        <w:t>Soru 5: Aşağıdaki cümlelerin hangisinde bir koşula bağlılık (şart) söz konusu değildir?</w:t>
      </w:r>
      <w:r>
        <w:br/>
        <w:t>A) Ödevlerini zamanında bitirirsen dışarı çıkıp oynayabilirsin.</w:t>
      </w:r>
      <w:r>
        <w:br/>
        <w:t>B) Kitaplarını geri vermek üzere kütüphaneden alabilirsin.</w:t>
      </w:r>
      <w:r>
        <w:br/>
        <w:t>C) Düzenli spor yaptıkça kendini daha zinde hissedeceksin.</w:t>
      </w:r>
      <w:r>
        <w:br/>
        <w:t>D) Sınavda başarılı olmak amacıyla her gün planlı çalışıyordu.</w:t>
      </w:r>
    </w:p>
    <w:tbl>
      <w:tblPr>
        <w:tblW w:w="0" w:type="auto"/>
        <w:jc w:val="center"/>
        <w:tblLayout w:type="fixed"/>
        <w:tblLook w:val="04A0" w:firstRow="1" w:lastRow="0" w:firstColumn="1" w:lastColumn="0" w:noHBand="0" w:noVBand="1"/>
      </w:tblPr>
      <w:tblGrid>
        <w:gridCol w:w="8352"/>
      </w:tblGrid>
      <w:tr w:rsidR="00334732" w14:paraId="06340AF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0A35D03" w14:textId="77777777" w:rsidR="00334732" w:rsidRDefault="00000000">
            <w:pPr>
              <w:spacing w:after="0" w:line="276" w:lineRule="auto"/>
            </w:pPr>
            <w:r>
              <w:rPr>
                <w:b/>
                <w:color w:val="1B365D"/>
                <w:sz w:val="21"/>
              </w:rPr>
              <w:t>✔ Cevap ve Çözüm: D) D şıkkındaki cümle eylemin amacını belirttiği için "Amaç-Sonuç" cümlesidir. A (-sen), B (üzere - şartıyla) ve C (-dikçe) şıklarında ise bir eylemin gerçekleşmesi koşula bağlanmıştır.</w:t>
            </w:r>
          </w:p>
        </w:tc>
      </w:tr>
    </w:tbl>
    <w:p w14:paraId="15967004" w14:textId="77777777" w:rsidR="00334732" w:rsidRDefault="00334732"/>
    <w:p w14:paraId="475416B4" w14:textId="77777777" w:rsidR="00334732" w:rsidRDefault="00000000">
      <w:r>
        <w:t>Soru 6: "Hiçbir başarı tesadüf değildir; arkasında büyük bir emek ve sabır gizlidir." cümlesine anlamca en yakın seçenek aşağıdakilerden hangisidir?</w:t>
      </w:r>
      <w:r>
        <w:br/>
        <w:t>A) Planlı çalışmayan insanlar da bazen başarılı olabilir.</w:t>
      </w:r>
      <w:r>
        <w:br/>
        <w:t>B) Başarıya ulaşmak, uzun süren bir çalışmanın ve gayretin ürünüdür.</w:t>
      </w:r>
      <w:r>
        <w:br/>
        <w:t>C) Şans faktörü, hayatta başarılı olmanın en önemli anahtarıdır.</w:t>
      </w:r>
      <w:r>
        <w:br/>
        <w:t>D) Emek verilmeden kazanılan ödüller daha kalıcı olur.</w:t>
      </w:r>
    </w:p>
    <w:tbl>
      <w:tblPr>
        <w:tblW w:w="0" w:type="auto"/>
        <w:jc w:val="center"/>
        <w:tblLayout w:type="fixed"/>
        <w:tblLook w:val="04A0" w:firstRow="1" w:lastRow="0" w:firstColumn="1" w:lastColumn="0" w:noHBand="0" w:noVBand="1"/>
      </w:tblPr>
      <w:tblGrid>
        <w:gridCol w:w="8352"/>
      </w:tblGrid>
      <w:tr w:rsidR="00334732" w14:paraId="62B22421"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FF7DBA4" w14:textId="77777777" w:rsidR="00334732" w:rsidRDefault="00000000">
            <w:pPr>
              <w:spacing w:after="0" w:line="276" w:lineRule="auto"/>
            </w:pPr>
            <w:r>
              <w:rPr>
                <w:b/>
                <w:color w:val="1B365D"/>
                <w:sz w:val="21"/>
              </w:rPr>
              <w:t>✔ Cevap ve Çözüm: B) Verilen cümlede başarının emeksiz olamayacağı vurgulanmıştır. B şıkkında da başarının uzun süreli bir gayretin (emeğin) sonucu olduğu belirtilerek yakın bir anlam sunulmuştur.</w:t>
            </w:r>
          </w:p>
        </w:tc>
      </w:tr>
    </w:tbl>
    <w:p w14:paraId="6720E213" w14:textId="77777777" w:rsidR="00334732" w:rsidRDefault="00334732"/>
    <w:p w14:paraId="738DD5CE" w14:textId="77777777" w:rsidR="00334732" w:rsidRDefault="00000000">
      <w:r>
        <w:t>Soru 7: "Bu eserde yazar, sıradan olayları bile öyle etkileyici anlatmış ki kitabı elimden bırakamadım." cümlesinden aşağıdaki yargıların hangisi çıkarılamaz?</w:t>
      </w:r>
      <w:r>
        <w:br/>
      </w:r>
      <w:r>
        <w:lastRenderedPageBreak/>
        <w:t>A) Kitabın sürükleyici bir anlatımı vardır.</w:t>
      </w:r>
      <w:r>
        <w:br/>
        <w:t>B) Eserde günlük ve basit konular işlenmiştir.</w:t>
      </w:r>
      <w:r>
        <w:br/>
        <w:t>C) Yazarın anlatım tarzı oldukça başarılıdır.</w:t>
      </w:r>
      <w:r>
        <w:br/>
        <w:t>D) Yazar, sadece sıra dışı ve gizemli olayları anlatır.</w:t>
      </w:r>
    </w:p>
    <w:tbl>
      <w:tblPr>
        <w:tblW w:w="0" w:type="auto"/>
        <w:jc w:val="center"/>
        <w:tblLayout w:type="fixed"/>
        <w:tblLook w:val="04A0" w:firstRow="1" w:lastRow="0" w:firstColumn="1" w:lastColumn="0" w:noHBand="0" w:noVBand="1"/>
      </w:tblPr>
      <w:tblGrid>
        <w:gridCol w:w="8352"/>
      </w:tblGrid>
      <w:tr w:rsidR="00334732" w14:paraId="575CA0E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350370D" w14:textId="77777777" w:rsidR="00334732" w:rsidRDefault="00000000">
            <w:pPr>
              <w:spacing w:after="0" w:line="276" w:lineRule="auto"/>
            </w:pPr>
            <w:r>
              <w:rPr>
                <w:b/>
                <w:color w:val="1B365D"/>
                <w:sz w:val="21"/>
              </w:rPr>
              <w:t>✔ Cevap ve Çözüm: D) Cümlede yazarın "sıradan olayları" işlediği belirtilmiştir. Bu yüzden sadece sıra dışı olayları anlattığı yargısı bu cümleyle tamamen çelişir.</w:t>
            </w:r>
          </w:p>
        </w:tc>
      </w:tr>
    </w:tbl>
    <w:p w14:paraId="179573B8" w14:textId="77777777" w:rsidR="00334732" w:rsidRDefault="00334732"/>
    <w:p w14:paraId="5B851D5A" w14:textId="77777777" w:rsidR="00334732" w:rsidRDefault="00000000">
      <w:r>
        <w:t>Soru 8: Aşağıdaki cümlelerin hangisinde bir "özlem" duygusu hakimdir?</w:t>
      </w:r>
      <w:r>
        <w:br/>
        <w:t>A) Keşke ben de sizinle sinemaya gelseydim.</w:t>
      </w:r>
      <w:r>
        <w:br/>
        <w:t>B) Burnumda tütüyor çocukluğumun geçtiği o şirin köy.</w:t>
      </w:r>
      <w:r>
        <w:br/>
        <w:t>C) Sınavdan yüksek not alacağından çok eminim.</w:t>
      </w:r>
      <w:r>
        <w:br/>
        <w:t>D) Eyvah, anahtarı evde unuttum!</w:t>
      </w:r>
    </w:p>
    <w:tbl>
      <w:tblPr>
        <w:tblW w:w="0" w:type="auto"/>
        <w:jc w:val="center"/>
        <w:tblLayout w:type="fixed"/>
        <w:tblLook w:val="04A0" w:firstRow="1" w:lastRow="0" w:firstColumn="1" w:lastColumn="0" w:noHBand="0" w:noVBand="1"/>
      </w:tblPr>
      <w:tblGrid>
        <w:gridCol w:w="8352"/>
      </w:tblGrid>
      <w:tr w:rsidR="00334732" w14:paraId="252C10DC"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1CC3F8CA" w14:textId="77777777" w:rsidR="00334732" w:rsidRDefault="00000000">
            <w:pPr>
              <w:spacing w:after="0" w:line="276" w:lineRule="auto"/>
            </w:pPr>
            <w:r>
              <w:rPr>
                <w:b/>
                <w:color w:val="1B365D"/>
                <w:sz w:val="21"/>
              </w:rPr>
              <w:t>✔ Cevap ve Çözüm: B) "Burnunda tütmek" deyimi bir şeye veya bir yere duyulan yoğun hasreti ve özlemi ifade etmek için kullanılır.</w:t>
            </w:r>
          </w:p>
        </w:tc>
      </w:tr>
    </w:tbl>
    <w:p w14:paraId="268F9998" w14:textId="77777777" w:rsidR="00334732" w:rsidRDefault="00334732"/>
    <w:p w14:paraId="6E04359B" w14:textId="77777777" w:rsidR="00334732" w:rsidRDefault="00000000">
      <w:r>
        <w:t>Soru 9: "Sütten ağzı yanan, yoğurdu üfleyerek yer." atasözünün vermek istediği asıl mesaj aşağıdakilerden hangisidir?</w:t>
      </w:r>
      <w:r>
        <w:br/>
        <w:t>A) Sütten yapılan yiyecekleri dikkatli tüketmeliyiz.</w:t>
      </w:r>
      <w:r>
        <w:br/>
        <w:t>B) Başına kötü bir olay gelen kimse, daha sonra benzer durumlarda çok uyanık ve tedbirli davranır.</w:t>
      </w:r>
      <w:r>
        <w:br/>
        <w:t>C) Korkak insanlar hayatta hiçbir zaman başarılı olamazlar.</w:t>
      </w:r>
      <w:r>
        <w:br/>
        <w:t>D) Yaşanan kazalardan ders çıkarmak sadece akıllı insanlara özgüdür.</w:t>
      </w:r>
    </w:p>
    <w:tbl>
      <w:tblPr>
        <w:tblW w:w="0" w:type="auto"/>
        <w:jc w:val="center"/>
        <w:tblLayout w:type="fixed"/>
        <w:tblLook w:val="04A0" w:firstRow="1" w:lastRow="0" w:firstColumn="1" w:lastColumn="0" w:noHBand="0" w:noVBand="1"/>
      </w:tblPr>
      <w:tblGrid>
        <w:gridCol w:w="8352"/>
      </w:tblGrid>
      <w:tr w:rsidR="00334732" w14:paraId="5D96964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2896FE6" w14:textId="77777777" w:rsidR="00334732" w:rsidRDefault="00000000">
            <w:pPr>
              <w:spacing w:after="0" w:line="276" w:lineRule="auto"/>
            </w:pPr>
            <w:r>
              <w:rPr>
                <w:b/>
                <w:color w:val="1B365D"/>
                <w:sz w:val="21"/>
              </w:rPr>
              <w:t>✔ Cevap ve Çözüm: B) This proverb means that previous negative experiences drive individuals to be extremely cautious and vigilant in similar future situations.</w:t>
            </w:r>
          </w:p>
        </w:tc>
      </w:tr>
    </w:tbl>
    <w:p w14:paraId="751120AC" w14:textId="77777777" w:rsidR="00334732" w:rsidRDefault="00334732"/>
    <w:p w14:paraId="2D1F6DBB" w14:textId="77777777" w:rsidR="00334732" w:rsidRDefault="00000000">
      <w:r>
        <w:t>Soru 10: "Öğretmenimizin anlattığı fıkraya sınıftaki herkes kulak kesildi." cümlesindeki deyimin anlamı aşağıdakilerden hangisidir?</w:t>
      </w:r>
      <w:r>
        <w:br/>
        <w:t>A) Çok dikkatli bir şekilde, can kulağıyla dinlemek</w:t>
      </w:r>
      <w:r>
        <w:br/>
        <w:t>B) Gürültü yaparak dersin düzenini bozmak</w:t>
      </w:r>
      <w:r>
        <w:br/>
        <w:t>C) Söylenen sözleri duymamazlıktan gelmek</w:t>
      </w:r>
      <w:r>
        <w:br/>
        <w:t>D) Konuşulanlara gizlice kulak misafiri olmak</w:t>
      </w:r>
    </w:p>
    <w:tbl>
      <w:tblPr>
        <w:tblW w:w="0" w:type="auto"/>
        <w:jc w:val="center"/>
        <w:tblLayout w:type="fixed"/>
        <w:tblLook w:val="04A0" w:firstRow="1" w:lastRow="0" w:firstColumn="1" w:lastColumn="0" w:noHBand="0" w:noVBand="1"/>
      </w:tblPr>
      <w:tblGrid>
        <w:gridCol w:w="8352"/>
      </w:tblGrid>
      <w:tr w:rsidR="00334732" w14:paraId="7D79DEA7"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9C17388" w14:textId="77777777" w:rsidR="00334732" w:rsidRDefault="00000000">
            <w:pPr>
              <w:spacing w:after="0" w:line="276" w:lineRule="auto"/>
            </w:pPr>
            <w:r>
              <w:rPr>
                <w:b/>
                <w:color w:val="1B365D"/>
                <w:sz w:val="21"/>
              </w:rPr>
              <w:t>✔ Cevap ve Çözüm: A) "Kulak kesilmek" deyimi, tüm dikkatini vererek, büyük bir titizlikle ve merakla dinlemek anlamına gelir.</w:t>
            </w:r>
          </w:p>
        </w:tc>
      </w:tr>
    </w:tbl>
    <w:p w14:paraId="475F99FD" w14:textId="77777777" w:rsidR="00334732" w:rsidRDefault="00334732"/>
    <w:p w14:paraId="39A35959" w14:textId="77777777" w:rsidR="00334732" w:rsidRDefault="00000000">
      <w:pPr>
        <w:pStyle w:val="Balk1"/>
        <w:spacing w:before="360" w:after="120"/>
      </w:pPr>
      <w:r>
        <w:rPr>
          <w:rFonts w:ascii="Calibri" w:hAnsi="Calibri"/>
          <w:color w:val="1B365D"/>
          <w:sz w:val="36"/>
        </w:rPr>
        <w:lastRenderedPageBreak/>
        <w:t>3. BÖLÜM: PARAGRAFTA ANLAM</w:t>
      </w:r>
    </w:p>
    <w:p w14:paraId="4AA78E63" w14:textId="77777777" w:rsidR="00334732" w:rsidRDefault="00000000">
      <w:r>
        <w:t>Soru 1: Kitaplar, bizi hiç bilmediğimiz dünyalara götüren sihirli kapılardır. Bir sayfayı çevirdiğimizde kendimizi bazen bir okyanusun derinliklerinde, bazen de bir dağın zirvesinde bulabiliriz. Okumak, sadece bilgi kazandırmaz; aynı zamanda hayal gücümüzü besler ve bizi daha anlayışlı bir insan yapar. Evrenin sırlarını keşfetmek isteyen her insan, kitapların dostluğuna sığınmalıdır.</w:t>
      </w:r>
      <w:r>
        <w:br/>
        <w:t>Bu metnin ana düşüncesi aşağıdakilerden hangisidir?</w:t>
      </w:r>
      <w:r>
        <w:br/>
        <w:t>A) Kitap okumak hayal gücümüzü geliştiren eğlenceli bir aktivitedir.</w:t>
      </w:r>
      <w:r>
        <w:br/>
        <w:t>B) Kitaplar insanı eğiten, geliştiren ve bambaşka dünyalarla buluşturan en değerli varlıklardır.</w:t>
      </w:r>
      <w:r>
        <w:br/>
        <w:t>C) Doğru kitabı seçmek okuma alışkanlığı kazanmanın ilk şartıdır.</w:t>
      </w:r>
      <w:r>
        <w:br/>
        <w:t>D) Her kitap okuyucuya farklı bilgiler sunmak amacıyla yazılır.</w:t>
      </w:r>
    </w:p>
    <w:tbl>
      <w:tblPr>
        <w:tblW w:w="0" w:type="auto"/>
        <w:jc w:val="center"/>
        <w:tblLayout w:type="fixed"/>
        <w:tblLook w:val="04A0" w:firstRow="1" w:lastRow="0" w:firstColumn="1" w:lastColumn="0" w:noHBand="0" w:noVBand="1"/>
      </w:tblPr>
      <w:tblGrid>
        <w:gridCol w:w="8352"/>
      </w:tblGrid>
      <w:tr w:rsidR="00334732" w14:paraId="545678F9"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190E4AC0" w14:textId="77777777" w:rsidR="00334732" w:rsidRDefault="00000000">
            <w:pPr>
              <w:spacing w:after="0" w:line="276" w:lineRule="auto"/>
            </w:pPr>
            <w:r>
              <w:rPr>
                <w:b/>
                <w:color w:val="1B365D"/>
                <w:sz w:val="21"/>
              </w:rPr>
              <w:t>✔ Cevap ve Çözüm: B) Metnin genelinde kitapların bizi farklı dünyalara götürmesi, hayal gücünü beslemesi ve insanı geliştirmesi anlatılmıştır. Bu unsurları en kapsamlı şekilde toplayan ana düşünce B şıkkında verilmiştir.</w:t>
            </w:r>
          </w:p>
        </w:tc>
      </w:tr>
    </w:tbl>
    <w:p w14:paraId="146BBE67" w14:textId="77777777" w:rsidR="00334732" w:rsidRDefault="00334732"/>
    <w:p w14:paraId="04743603" w14:textId="77777777" w:rsidR="00334732" w:rsidRDefault="00000000">
      <w:r>
        <w:t>Soru 2: Anadolu, yüzyıllar boyunca pek çok medeniyete ev sahipliği yapmış, kültürel zenginliğiyle göz kamaştıran bir coğrafyadır. Bu topraklarda adım attığınız her yerde antik bir kente, tarihi bir köprüye ya da asırlık bir camiye rastlamanız mümkündür.</w:t>
      </w:r>
      <w:r>
        <w:br/>
        <w:t>Bu metne getirilebilecek en uygun başlık aşağıdakilerden hangisidir?</w:t>
      </w:r>
      <w:r>
        <w:br/>
        <w:t>A) Antik Kentlerin Tarihi</w:t>
      </w:r>
      <w:r>
        <w:br/>
        <w:t>B) Anadolu'nun Kültürel Mirası</w:t>
      </w:r>
      <w:r>
        <w:br/>
        <w:t>C) Medeniyetlerin Doğuşu</w:t>
      </w:r>
      <w:r>
        <w:br/>
        <w:t>D) Tarihi Köprülerimiz</w:t>
      </w:r>
    </w:p>
    <w:tbl>
      <w:tblPr>
        <w:tblW w:w="0" w:type="auto"/>
        <w:jc w:val="center"/>
        <w:tblLayout w:type="fixed"/>
        <w:tblLook w:val="04A0" w:firstRow="1" w:lastRow="0" w:firstColumn="1" w:lastColumn="0" w:noHBand="0" w:noVBand="1"/>
      </w:tblPr>
      <w:tblGrid>
        <w:gridCol w:w="8352"/>
      </w:tblGrid>
      <w:tr w:rsidR="00334732" w14:paraId="75371C8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948B43A" w14:textId="77777777" w:rsidR="00334732" w:rsidRDefault="00000000">
            <w:pPr>
              <w:spacing w:after="0" w:line="276" w:lineRule="auto"/>
            </w:pPr>
            <w:r>
              <w:rPr>
                <w:b/>
                <w:color w:val="1B365D"/>
                <w:sz w:val="21"/>
              </w:rPr>
              <w:t>✔ Cevap ve Çözüm: B) Metinde Anadolu'nun tarihi mirası, ev sahipliği yaptığı medeniyetler ve kültürel zenginliği işlendiği için en kapsayıcı başlık "Anadolu'nun Kültürel Mirası"dır.</w:t>
            </w:r>
          </w:p>
        </w:tc>
      </w:tr>
    </w:tbl>
    <w:p w14:paraId="5E4EC38E" w14:textId="77777777" w:rsidR="00334732" w:rsidRDefault="00334732"/>
    <w:p w14:paraId="0EB10E4F" w14:textId="77777777" w:rsidR="00334732" w:rsidRDefault="00000000">
      <w:r>
        <w:t>Soru 3: Kutup ayıları, karlı ve buzlu ortamlarda yaşamaya uyum sağlamış canlılardır. Kalın kürkleri sayesinde dondurucu soğuklardan korunurlar. Ayrıca beyaz postları, avlanırken buzulların arasında kamufle olmalarını (gizlenmelerini) sağlar. Ana besin kaynakları balıklar ve foklardır. Genellikle yalnız yaşamayı tercih eden bu canlılar, iyi birer yüzücüdürler.</w:t>
      </w:r>
      <w:r>
        <w:br/>
        <w:t>Bu metinden kutup ayıları ile ilgili aşağıdakilerin hangisine ulaşılamaz?</w:t>
      </w:r>
      <w:r>
        <w:br/>
        <w:t>A) Soğuk iklim şartlarına dayanıklı olduklarına</w:t>
      </w:r>
      <w:r>
        <w:br/>
        <w:t>B) Post renklerinin avlanırken onlara avantaj sağladığına</w:t>
      </w:r>
      <w:r>
        <w:br/>
        <w:t>C) Gruplar halinde avlanarak beslendiklerine</w:t>
      </w:r>
      <w:r>
        <w:br/>
        <w:t>D) Suda hareket etme yeteneklerinin gelişmiş olduğuna</w:t>
      </w:r>
    </w:p>
    <w:tbl>
      <w:tblPr>
        <w:tblW w:w="0" w:type="auto"/>
        <w:jc w:val="center"/>
        <w:tblLayout w:type="fixed"/>
        <w:tblLook w:val="04A0" w:firstRow="1" w:lastRow="0" w:firstColumn="1" w:lastColumn="0" w:noHBand="0" w:noVBand="1"/>
      </w:tblPr>
      <w:tblGrid>
        <w:gridCol w:w="8352"/>
      </w:tblGrid>
      <w:tr w:rsidR="00334732" w14:paraId="48D3DB87"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97E9982" w14:textId="77777777" w:rsidR="00334732" w:rsidRDefault="00000000">
            <w:pPr>
              <w:spacing w:after="0" w:line="276" w:lineRule="auto"/>
            </w:pPr>
            <w:r>
              <w:rPr>
                <w:b/>
                <w:color w:val="1B365D"/>
                <w:sz w:val="21"/>
              </w:rPr>
              <w:lastRenderedPageBreak/>
              <w:t>✔ Cevap ve Çözüm: C) Metinde kutup ayılarının "genellikle yalnız yaşamayı tercih ettikleri" belirtilmiştir. Gruplar halinde avlandıklarına dair bir bilgiye yer verilmemiştir.</w:t>
            </w:r>
          </w:p>
        </w:tc>
      </w:tr>
    </w:tbl>
    <w:p w14:paraId="0299B8F1" w14:textId="77777777" w:rsidR="00334732" w:rsidRDefault="00334732"/>
    <w:p w14:paraId="5E58A26E" w14:textId="77777777" w:rsidR="00334732" w:rsidRDefault="00000000">
      <w:r>
        <w:t>Soru 4: "Küçük çocuk, sokağın köşesindeki eski ahşap evin önünde durdu. Cebinden çıkardığı paslı anahtarla kapıyı açmaya çalışırken kalbi heyecanla çarpıyordu. O sırada gökyüzünde beliren ilk yıldız, akşamın geldiğini haber veriyordu."</w:t>
      </w:r>
      <w:r>
        <w:br/>
        <w:t>Bu metindeki hikâye unsurları (öykü ögeleri) ile ilgili aşağıdakilerden hangisi yanlıştır?</w:t>
      </w:r>
      <w:r>
        <w:br/>
        <w:t>A) Ana karakter: Küçük çocuk</w:t>
      </w:r>
      <w:r>
        <w:br/>
        <w:t>B) Mekân (Yer): Eski ahşap evin önü</w:t>
      </w:r>
      <w:r>
        <w:br/>
        <w:t>C) Zaman: Akşam vakti</w:t>
      </w:r>
      <w:r>
        <w:br/>
        <w:t>D) Olay: Çocuğun anahtarını sokakta kaybetmesi</w:t>
      </w:r>
    </w:p>
    <w:tbl>
      <w:tblPr>
        <w:tblW w:w="0" w:type="auto"/>
        <w:jc w:val="center"/>
        <w:tblLayout w:type="fixed"/>
        <w:tblLook w:val="04A0" w:firstRow="1" w:lastRow="0" w:firstColumn="1" w:lastColumn="0" w:noHBand="0" w:noVBand="1"/>
      </w:tblPr>
      <w:tblGrid>
        <w:gridCol w:w="8352"/>
      </w:tblGrid>
      <w:tr w:rsidR="00334732" w14:paraId="35401EFF"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95C4E9A" w14:textId="77777777" w:rsidR="00334732" w:rsidRDefault="00000000">
            <w:pPr>
              <w:spacing w:after="0" w:line="276" w:lineRule="auto"/>
            </w:pPr>
            <w:r>
              <w:rPr>
                <w:b/>
                <w:color w:val="1B365D"/>
                <w:sz w:val="21"/>
              </w:rPr>
              <w:t>✔ Cevap ve Çözüm: D) Metindeki olay çocuğun anahtarı kaybetmesi değil, cebinden çıkardığı anahtarla eski ahşap evin kapısını heyecanla açmaya çalışmasıdır.</w:t>
            </w:r>
          </w:p>
        </w:tc>
      </w:tr>
    </w:tbl>
    <w:p w14:paraId="77F1E730" w14:textId="77777777" w:rsidR="00334732" w:rsidRDefault="00334732"/>
    <w:p w14:paraId="163F1261" w14:textId="77777777" w:rsidR="00334732" w:rsidRDefault="00000000">
      <w:r>
        <w:t>Soru 5: Aşağıdaki cümlelerin hangisinde tamamen kurgusal (hayal ürünü) bir ögeye yer verilmiştir?</w:t>
      </w:r>
      <w:r>
        <w:br/>
        <w:t>A) Yaşlı adam, parktaki banka oturup gazetesini okumaya başladı.</w:t>
      </w:r>
      <w:r>
        <w:br/>
        <w:t>B) Yavru kedi, sütün döküldüğü tabağı minik diliyle yaladı.</w:t>
      </w:r>
      <w:r>
        <w:br/>
        <w:t>C) Dertli çınar ağacı, yapraklarını dökerek rüzgâra gözyaşı döküyordu.</w:t>
      </w:r>
      <w:r>
        <w:br/>
        <w:t>D) Öğrenciler zil çalınca sevinçle bahçeye koştular.</w:t>
      </w:r>
    </w:p>
    <w:tbl>
      <w:tblPr>
        <w:tblW w:w="0" w:type="auto"/>
        <w:jc w:val="center"/>
        <w:tblLayout w:type="fixed"/>
        <w:tblLook w:val="04A0" w:firstRow="1" w:lastRow="0" w:firstColumn="1" w:lastColumn="0" w:noHBand="0" w:noVBand="1"/>
      </w:tblPr>
      <w:tblGrid>
        <w:gridCol w:w="8352"/>
      </w:tblGrid>
      <w:tr w:rsidR="00334732" w14:paraId="7434729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CB0C2F9" w14:textId="77777777" w:rsidR="00334732" w:rsidRDefault="00000000">
            <w:pPr>
              <w:spacing w:after="0" w:line="276" w:lineRule="auto"/>
            </w:pPr>
            <w:r>
              <w:rPr>
                <w:b/>
                <w:color w:val="1B365D"/>
                <w:sz w:val="21"/>
              </w:rPr>
              <w:t>✔ Cevap ve Çözüm: C) Çınar ağacının "dertli olması", "yaprak dökerek rüzgâra gözyaşı dökmesi" tamamen insan dışı varlıklara insani özellikler yükleyen kurgusal (hayal ürünü) bir durumdur.</w:t>
            </w:r>
          </w:p>
        </w:tc>
      </w:tr>
    </w:tbl>
    <w:p w14:paraId="1B1DFF07" w14:textId="77777777" w:rsidR="00334732" w:rsidRDefault="00334732"/>
    <w:p w14:paraId="68CD6B1C" w14:textId="77777777" w:rsidR="00334732" w:rsidRDefault="00000000">
      <w:r>
        <w:t>Soru 6: (I) Sabah erkenden kalkıp çantamı hazırladım. (II) Oysaki akşamdan tüm kitaplarımı yerleştirmiştim. (III) Yine de son bir kez kontrol etmek içimi rahatlattı. (IV) Başka bir deyişle, planlı davranmak hata yapma riskimi azalttı.</w:t>
      </w:r>
      <w:r>
        <w:br/>
        <w:t>Yukarıdaki numaralanmış cümlelerin hangisinde düşüncenin yönünü değiştiren bir geçiş ifadesi kullanılmıştır?</w:t>
      </w:r>
      <w:r>
        <w:br/>
        <w:t>A) I</w:t>
      </w:r>
      <w:r>
        <w:br/>
        <w:t>B) II</w:t>
      </w:r>
      <w:r>
        <w:br/>
        <w:t>C) III</w:t>
      </w:r>
      <w:r>
        <w:br/>
        <w:t>D) IV</w:t>
      </w:r>
    </w:p>
    <w:tbl>
      <w:tblPr>
        <w:tblW w:w="0" w:type="auto"/>
        <w:jc w:val="center"/>
        <w:tblLayout w:type="fixed"/>
        <w:tblLook w:val="04A0" w:firstRow="1" w:lastRow="0" w:firstColumn="1" w:lastColumn="0" w:noHBand="0" w:noVBand="1"/>
      </w:tblPr>
      <w:tblGrid>
        <w:gridCol w:w="8352"/>
      </w:tblGrid>
      <w:tr w:rsidR="00334732" w14:paraId="40A1A8F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B92FA86" w14:textId="77777777" w:rsidR="00334732" w:rsidRDefault="00000000">
            <w:pPr>
              <w:spacing w:after="0" w:line="276" w:lineRule="auto"/>
            </w:pPr>
            <w:r>
              <w:rPr>
                <w:b/>
                <w:color w:val="1B365D"/>
                <w:sz w:val="21"/>
              </w:rPr>
              <w:t xml:space="preserve">✔ Cevap ve Çözüm: B) II numaralı cümledeki "Oysaki" kelimesi, bir önceki cümlenin </w:t>
            </w:r>
            <w:r>
              <w:rPr>
                <w:b/>
                <w:color w:val="1B365D"/>
                <w:sz w:val="21"/>
              </w:rPr>
              <w:lastRenderedPageBreak/>
              <w:t>olumlu akışından farklı bir duruma geçiş sağlayan, düşüncenin yönünü değiştiren bir bağlantı ifadesidir.</w:t>
            </w:r>
          </w:p>
        </w:tc>
      </w:tr>
    </w:tbl>
    <w:p w14:paraId="14DCE899" w14:textId="77777777" w:rsidR="00334732" w:rsidRDefault="00334732"/>
    <w:p w14:paraId="79D404A1" w14:textId="77777777" w:rsidR="00334732" w:rsidRDefault="00000000">
      <w:r>
        <w:t>Soru 7: I. Sonunda aradığımız şifalı otları vadinin derinliklerinde bulduk.</w:t>
      </w:r>
      <w:r>
        <w:br/>
        <w:t>II. Sabahın ilk ışıklarıyla birlikte köyden yola çıktık.</w:t>
      </w:r>
      <w:r>
        <w:br/>
        <w:t>III. Dağın yamacına vardığımızda kısa bir mola verip su içtik.</w:t>
      </w:r>
      <w:r>
        <w:br/>
        <w:t>IV. Yol boyunca kuş sesleri bize eşlik etti.</w:t>
      </w:r>
      <w:r>
        <w:br/>
        <w:t>Numaralanmış cümlelerle anlamlı bir metin oluşturulduğunda sıralama nasıl olmalıdır?</w:t>
      </w:r>
      <w:r>
        <w:br/>
        <w:t>A) II - IV - III - I</w:t>
      </w:r>
      <w:r>
        <w:br/>
        <w:t>B) II - III - IV - I</w:t>
      </w:r>
      <w:r>
        <w:br/>
        <w:t>C) I - III - II - IV</w:t>
      </w:r>
      <w:r>
        <w:br/>
        <w:t>D) IV - II - III - I</w:t>
      </w:r>
    </w:p>
    <w:tbl>
      <w:tblPr>
        <w:tblW w:w="0" w:type="auto"/>
        <w:jc w:val="center"/>
        <w:tblLayout w:type="fixed"/>
        <w:tblLook w:val="04A0" w:firstRow="1" w:lastRow="0" w:firstColumn="1" w:lastColumn="0" w:noHBand="0" w:noVBand="1"/>
      </w:tblPr>
      <w:tblGrid>
        <w:gridCol w:w="8352"/>
      </w:tblGrid>
      <w:tr w:rsidR="00334732" w14:paraId="22AFD46B"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5C28687" w14:textId="77777777" w:rsidR="00334732" w:rsidRDefault="00000000">
            <w:pPr>
              <w:spacing w:after="0" w:line="276" w:lineRule="auto"/>
            </w:pPr>
            <w:r>
              <w:rPr>
                <w:b/>
                <w:color w:val="1B365D"/>
                <w:sz w:val="21"/>
              </w:rPr>
              <w:t>✔ Cevap ve Çözüm: A) Olayların oluş sırasına baktığımızda önce köyden yola çıkılmalı (II), yol boyunca kuşların eşlik etmesi anlatılmalı (IV), dağın yamacında mola verilmeli (III) ve "sonunda" ifadesiyle aranan otlar bulunarak süreç tamamlanmalıdır (I).</w:t>
            </w:r>
          </w:p>
        </w:tc>
      </w:tr>
    </w:tbl>
    <w:p w14:paraId="4E74CB83" w14:textId="77777777" w:rsidR="00334732" w:rsidRDefault="00334732"/>
    <w:p w14:paraId="71B034BB" w14:textId="77777777" w:rsidR="00334732" w:rsidRDefault="00000000">
      <w:r>
        <w:t>Soru 8: "Yaz ayları gelince Akdeniz sahilleri bambaşka bir canlılığa bürünür. Masmavi denizin dalgaları, altın sarısı kumsallara hafifçe vurur. Sahil şeridi boyunca uzanan palmiye ağaçları, rüzgârla birlikte nazlı nazlı sallanır. Gökyüzünde ise tek bir bulut bile yoktur; güneş tüm sıcaklığıyla etrafı aydınlatır."</w:t>
      </w:r>
      <w:r>
        <w:br/>
        <w:t>Bu metnin anlatımında aşağıdakilerden hangisi ağır basmaktadır?</w:t>
      </w:r>
      <w:r>
        <w:br/>
        <w:t>A) Öyküleme</w:t>
      </w:r>
      <w:r>
        <w:br/>
        <w:t>B) Betimleme</w:t>
      </w:r>
      <w:r>
        <w:br/>
        <w:t>C) Açıklama</w:t>
      </w:r>
      <w:r>
        <w:br/>
        <w:t>D) Tartışma</w:t>
      </w:r>
    </w:p>
    <w:tbl>
      <w:tblPr>
        <w:tblW w:w="0" w:type="auto"/>
        <w:jc w:val="center"/>
        <w:tblLayout w:type="fixed"/>
        <w:tblLook w:val="04A0" w:firstRow="1" w:lastRow="0" w:firstColumn="1" w:lastColumn="0" w:noHBand="0" w:noVBand="1"/>
      </w:tblPr>
      <w:tblGrid>
        <w:gridCol w:w="8352"/>
      </w:tblGrid>
      <w:tr w:rsidR="00334732" w14:paraId="3580338D"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FE3E977" w14:textId="77777777" w:rsidR="00334732" w:rsidRDefault="00000000">
            <w:pPr>
              <w:spacing w:after="0" w:line="276" w:lineRule="auto"/>
            </w:pPr>
            <w:r>
              <w:rPr>
                <w:b/>
                <w:color w:val="1B365D"/>
                <w:sz w:val="21"/>
              </w:rPr>
              <w:t>✔ Cevap ve Çözüm: B) Metinde Akdeniz sahillerinin, denizin, kumsalın ve ağaçların renk ve durum özellikleri belirtilerek okuyucunun gözünde canlanması sağlanmıştır (kelimelerle resim çizilmiştir). Bu yüzden betimleyici anlatım ağır basmaktadır.</w:t>
            </w:r>
          </w:p>
        </w:tc>
      </w:tr>
    </w:tbl>
    <w:p w14:paraId="12468057" w14:textId="77777777" w:rsidR="00334732" w:rsidRDefault="00334732"/>
    <w:p w14:paraId="35B65476" w14:textId="77777777" w:rsidR="00334732" w:rsidRDefault="00000000">
      <w:r>
        <w:t>Soru 9: Çevremizdeki yeşil alanları korumak her şeyden önce kendi geleceğimizi güvence altına almaktır. Ormanlar, dünyamızın akciğerleridir ve havayı temizler. Erozyonu önleyerek toprağın kayıp gitmesine engel olur. Ayrıca binlerce canlı türüne ev sahipliği yapar. Bu bilimsel gerçekler doğrultusunda fidan dikim kampanyalarına destek olmalıyız.</w:t>
      </w:r>
      <w:r>
        <w:br/>
        <w:t>Bu metnin dil ve anlatım özellikleri ile ilgili aşağıdakilerden hangisi söylenebilir?</w:t>
      </w:r>
      <w:r>
        <w:br/>
        <w:t>A) Tamamen nesnel ve bilgilendirici bir dil kullanılmıştır.</w:t>
      </w:r>
      <w:r>
        <w:br/>
        <w:t>B) Olay yazısından alınmış, öyküleyici bir üslubu vardır.</w:t>
      </w:r>
      <w:r>
        <w:br/>
      </w:r>
      <w:r>
        <w:lastRenderedPageBreak/>
        <w:t>C) Karşılıklı konuşma havası içinde yazılmıştır.</w:t>
      </w:r>
      <w:r>
        <w:br/>
        <w:t>D) Deyimlere ve atasözlerine geniş yer verilmiştir.</w:t>
      </w:r>
    </w:p>
    <w:tbl>
      <w:tblPr>
        <w:tblW w:w="0" w:type="auto"/>
        <w:jc w:val="center"/>
        <w:tblLayout w:type="fixed"/>
        <w:tblLook w:val="04A0" w:firstRow="1" w:lastRow="0" w:firstColumn="1" w:lastColumn="0" w:noHBand="0" w:noVBand="1"/>
      </w:tblPr>
      <w:tblGrid>
        <w:gridCol w:w="8352"/>
      </w:tblGrid>
      <w:tr w:rsidR="00334732" w14:paraId="6E7F113F"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ED2F7F4" w14:textId="77777777" w:rsidR="00334732" w:rsidRDefault="00000000">
            <w:pPr>
              <w:spacing w:after="0" w:line="276" w:lineRule="auto"/>
            </w:pPr>
            <w:r>
              <w:rPr>
                <w:b/>
                <w:color w:val="1B365D"/>
                <w:sz w:val="21"/>
              </w:rPr>
              <w:t>✔ Cevap ve Çözüm: A) Metin ormanların yararları hakkında bilimsel gerçeklere dayanan, kanıtlanabilir ifadeler barındıran nesnel and bilgilendirici bir metindir.</w:t>
            </w:r>
          </w:p>
        </w:tc>
      </w:tr>
    </w:tbl>
    <w:p w14:paraId="1BC59447" w14:textId="77777777" w:rsidR="00334732" w:rsidRDefault="00334732"/>
    <w:p w14:paraId="05D61AF9" w14:textId="77777777" w:rsidR="00334732" w:rsidRDefault="00000000">
      <w:r>
        <w:t>Soru 10: Bir sınıftaki Ali, Burak, Ceyda ve Deniz adlı öğrenciler Türkçe, Matematik, Fen ve Sosyal derslerinin sınavlarından en yüksek notları almışlardır. Bilinenler şunlardır:</w:t>
      </w:r>
      <w:r>
        <w:br/>
        <w:t>* Her öğrenci farklı bir dersten en yüksek notu almıştır.</w:t>
      </w:r>
      <w:r>
        <w:br/>
        <w:t>* Ceyda sayısal derslerin (Matematik/Fen) hiçbirinden en yüksek notu almamıştır.</w:t>
      </w:r>
      <w:r>
        <w:br/>
        <w:t>* Ali, Türkçe sınavında en yüksek notu alan kişi değildir.</w:t>
      </w:r>
      <w:r>
        <w:br/>
        <w:t>* Matematik sınav birincisi Burak'tır.</w:t>
      </w:r>
      <w:r>
        <w:br/>
        <w:t>Bu bilgilere göre Fen Bilimleri sınavından en yüksek notu alan öğrenci kimdir?</w:t>
      </w:r>
      <w:r>
        <w:br/>
        <w:t>A) Ali</w:t>
      </w:r>
      <w:r>
        <w:br/>
        <w:t>B) Ceyda</w:t>
      </w:r>
      <w:r>
        <w:br/>
        <w:t>C) Deniz</w:t>
      </w:r>
      <w:r>
        <w:br/>
        <w:t>D) Burak</w:t>
      </w:r>
    </w:p>
    <w:tbl>
      <w:tblPr>
        <w:tblW w:w="0" w:type="auto"/>
        <w:jc w:val="center"/>
        <w:tblLayout w:type="fixed"/>
        <w:tblLook w:val="04A0" w:firstRow="1" w:lastRow="0" w:firstColumn="1" w:lastColumn="0" w:noHBand="0" w:noVBand="1"/>
      </w:tblPr>
      <w:tblGrid>
        <w:gridCol w:w="8352"/>
      </w:tblGrid>
      <w:tr w:rsidR="00334732" w14:paraId="75733F7C"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1D57842" w14:textId="77777777" w:rsidR="00334732" w:rsidRDefault="00000000">
            <w:pPr>
              <w:spacing w:after="0" w:line="276" w:lineRule="auto"/>
            </w:pPr>
            <w:r>
              <w:rPr>
                <w:b/>
                <w:color w:val="1B365D"/>
                <w:sz w:val="21"/>
              </w:rPr>
              <w:t>✔ Cevap ve Çözüm: A) Matematik Burak'ındır. Ceyda sayısal almadığına göre Türkçe veya Sosyal almalıdır. Ali Türkçe alamadığına göre, Türkçe dersi Ceyda'ya kalır. Geriye kalan tek sayısal ders olan Fen Bilimleri dersinin birincisi zorunlu olarak Ali olur.</w:t>
            </w:r>
          </w:p>
        </w:tc>
      </w:tr>
    </w:tbl>
    <w:p w14:paraId="61576B23" w14:textId="77777777" w:rsidR="00334732" w:rsidRDefault="00334732"/>
    <w:p w14:paraId="71B60E7B" w14:textId="77777777" w:rsidR="00334732" w:rsidRDefault="00000000">
      <w:pPr>
        <w:pStyle w:val="Balk1"/>
        <w:spacing w:before="360" w:after="120"/>
      </w:pPr>
      <w:r>
        <w:rPr>
          <w:rFonts w:ascii="Calibri" w:hAnsi="Calibri"/>
          <w:color w:val="1B365D"/>
          <w:sz w:val="36"/>
        </w:rPr>
        <w:t>4. BÖLÜM: DİL YAPILARI</w:t>
      </w:r>
    </w:p>
    <w:p w14:paraId="70566CAE" w14:textId="77777777" w:rsidR="00334732" w:rsidRDefault="00000000">
      <w:r>
        <w:t>Soru 1: "Gözlükçü" sözcüğünün kökü ve aldığı eklerin türü aşağıdakilerin hangisinde sırasıyla doğru verilmiştir?</w:t>
      </w:r>
      <w:r>
        <w:br/>
        <w:t>A) Göz (İsim Kökü) ➔ -lük (Yapım Eki) ➔ -çü (Yapım Eki)</w:t>
      </w:r>
      <w:r>
        <w:br/>
        <w:t>B) Gözle (Fiil Kökü) ➔ -ük (Çekim Eki) ➔ -cü (Yapım Eki)</w:t>
      </w:r>
      <w:r>
        <w:br/>
        <w:t>C) Gözlük (İsim Kökü) ➔ -çü (Çekim Eki)</w:t>
      </w:r>
      <w:r>
        <w:br/>
        <w:t>D) Göz (İsim Kökü) ➔ -lük (Çekim Eki) ➔ -çü (Çekim Eki)</w:t>
      </w:r>
    </w:p>
    <w:tbl>
      <w:tblPr>
        <w:tblW w:w="0" w:type="auto"/>
        <w:jc w:val="center"/>
        <w:tblLayout w:type="fixed"/>
        <w:tblLook w:val="04A0" w:firstRow="1" w:lastRow="0" w:firstColumn="1" w:lastColumn="0" w:noHBand="0" w:noVBand="1"/>
      </w:tblPr>
      <w:tblGrid>
        <w:gridCol w:w="8352"/>
      </w:tblGrid>
      <w:tr w:rsidR="00334732" w14:paraId="5B63DF7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E9453E9" w14:textId="77777777" w:rsidR="00334732" w:rsidRDefault="00000000">
            <w:pPr>
              <w:spacing w:after="0" w:line="276" w:lineRule="auto"/>
            </w:pPr>
            <w:r>
              <w:rPr>
                <w:b/>
                <w:color w:val="1B365D"/>
                <w:sz w:val="21"/>
              </w:rPr>
              <w:t>✔ Cevap ve Çözüm: A) Kelimenin en küçük anlamlı parçası "Göz" isim köküdür. "-lük" eki gözden yeni bir isim türetmiştir (yapım eki), "-çü" eki de gözlük sözcüğünden yeni bir meslek ismi türetmiştir (yapım eki).</w:t>
            </w:r>
          </w:p>
        </w:tc>
      </w:tr>
    </w:tbl>
    <w:p w14:paraId="2181DA6A" w14:textId="77777777" w:rsidR="00334732" w:rsidRDefault="00334732"/>
    <w:p w14:paraId="0DA4CEBB" w14:textId="77777777" w:rsidR="00334732" w:rsidRDefault="00000000">
      <w:r>
        <w:lastRenderedPageBreak/>
        <w:t>Soru 2: Aşağıdaki sözcüklerden hangisi türetilirken anlamını değiştiren bir yapım eki almamıştır?</w:t>
      </w:r>
      <w:r>
        <w:br/>
        <w:t>A) Kitaplık</w:t>
      </w:r>
      <w:r>
        <w:br/>
        <w:t>B) Kalemler</w:t>
      </w:r>
      <w:r>
        <w:br/>
        <w:t>C) Simitçi</w:t>
      </w:r>
      <w:r>
        <w:br/>
        <w:t>D) Suluk</w:t>
      </w:r>
    </w:p>
    <w:tbl>
      <w:tblPr>
        <w:tblW w:w="0" w:type="auto"/>
        <w:jc w:val="center"/>
        <w:tblLayout w:type="fixed"/>
        <w:tblLook w:val="04A0" w:firstRow="1" w:lastRow="0" w:firstColumn="1" w:lastColumn="0" w:noHBand="0" w:noVBand="1"/>
      </w:tblPr>
      <w:tblGrid>
        <w:gridCol w:w="8352"/>
      </w:tblGrid>
      <w:tr w:rsidR="00334732" w14:paraId="199FD7E5"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69B9495" w14:textId="77777777" w:rsidR="00334732" w:rsidRDefault="00000000">
            <w:pPr>
              <w:spacing w:after="0" w:line="276" w:lineRule="auto"/>
            </w:pPr>
            <w:r>
              <w:rPr>
                <w:b/>
                <w:color w:val="1B365D"/>
                <w:sz w:val="21"/>
              </w:rPr>
              <w:t>✔ Cevap ve Çözüm: B) "Kalemler" sözcüğü sadece çoğul eki olan "-ler" ekini almıştır. Çoğul ekleri çekim ekidir, kelimenin temel anlamını değiştirmez. Diğer tüm kelimeler yapım eki almıştır.</w:t>
            </w:r>
          </w:p>
        </w:tc>
      </w:tr>
    </w:tbl>
    <w:p w14:paraId="242A35C6" w14:textId="77777777" w:rsidR="00334732" w:rsidRDefault="00334732"/>
    <w:p w14:paraId="025DAEA5" w14:textId="77777777" w:rsidR="00334732" w:rsidRDefault="00000000">
      <w:r>
        <w:t>Soru 3: "Sınıfın kapısı aniden kapandı." cümlesindeki altı çizili ek yapısı ve işlevi yönünden ne tür bir ektir?</w:t>
      </w:r>
      <w:r>
        <w:br/>
        <w:t>A) İsimden isim yapım eki</w:t>
      </w:r>
      <w:r>
        <w:br/>
        <w:t>B) Fiilden fiil yapım eki</w:t>
      </w:r>
      <w:r>
        <w:br/>
        <w:t>C) Çekim eki (Zaman eki)</w:t>
      </w:r>
      <w:r>
        <w:br/>
        <w:t>D) İsimden fiil yapım eki</w:t>
      </w:r>
    </w:p>
    <w:tbl>
      <w:tblPr>
        <w:tblW w:w="0" w:type="auto"/>
        <w:jc w:val="center"/>
        <w:tblLayout w:type="fixed"/>
        <w:tblLook w:val="04A0" w:firstRow="1" w:lastRow="0" w:firstColumn="1" w:lastColumn="0" w:noHBand="0" w:noVBand="1"/>
      </w:tblPr>
      <w:tblGrid>
        <w:gridCol w:w="8352"/>
      </w:tblGrid>
      <w:tr w:rsidR="00334732" w14:paraId="5E9EDDC2"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F01AEE1" w14:textId="77777777" w:rsidR="00334732" w:rsidRDefault="00000000">
            <w:pPr>
              <w:spacing w:after="0" w:line="276" w:lineRule="auto"/>
            </w:pPr>
            <w:r>
              <w:rPr>
                <w:b/>
                <w:color w:val="1B365D"/>
                <w:sz w:val="21"/>
              </w:rPr>
              <w:t>✔ Cevap ve Çözüm: C) Kapanmak fiiline gelen "-dı" eki görülen geçmiş zaman ekidir. Zaman ekleri eylemin anlamını değiştirmeyen çekim ekleridir.</w:t>
            </w:r>
          </w:p>
        </w:tc>
      </w:tr>
    </w:tbl>
    <w:p w14:paraId="0FAE3B2A" w14:textId="77777777" w:rsidR="00334732" w:rsidRDefault="00334732"/>
    <w:p w14:paraId="2A206C03" w14:textId="77777777" w:rsidR="00334732" w:rsidRDefault="00000000">
      <w:r>
        <w:t>Soru 4: "Kitabı masanın üzerinde unuttum." cümlesindeki "kitabı" sözcüğünde yer alan "-ı" ekinin işlevi aşağıdakilerden hangisidir?</w:t>
      </w:r>
      <w:r>
        <w:br/>
        <w:t>A) Belirtme durumu (hâl) eki</w:t>
      </w:r>
      <w:r>
        <w:br/>
        <w:t>B) Çoğul eki</w:t>
      </w:r>
      <w:r>
        <w:br/>
        <w:t>C) İyelik (aitlik) eki</w:t>
      </w:r>
      <w:r>
        <w:br/>
        <w:t>D) Yapım eki</w:t>
      </w:r>
    </w:p>
    <w:tbl>
      <w:tblPr>
        <w:tblW w:w="0" w:type="auto"/>
        <w:jc w:val="center"/>
        <w:tblLayout w:type="fixed"/>
        <w:tblLook w:val="04A0" w:firstRow="1" w:lastRow="0" w:firstColumn="1" w:lastColumn="0" w:noHBand="0" w:noVBand="1"/>
      </w:tblPr>
      <w:tblGrid>
        <w:gridCol w:w="8352"/>
      </w:tblGrid>
      <w:tr w:rsidR="00334732" w14:paraId="7D3EFDFF"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8DC79F2" w14:textId="77777777" w:rsidR="00334732" w:rsidRDefault="00000000">
            <w:pPr>
              <w:spacing w:after="0" w:line="276" w:lineRule="auto"/>
            </w:pPr>
            <w:r>
              <w:rPr>
                <w:b/>
                <w:color w:val="1B365D"/>
                <w:sz w:val="21"/>
              </w:rPr>
              <w:t>✔ Cevap ve Çözüm: A) "Neyi unuttum?" sorusuna cevap veren "kitabı" sözcüğündeki "-ı" eki, isme gelen yükleme bağlama işlevli belirtme durumu (hâl) çekim ekidir.</w:t>
            </w:r>
          </w:p>
        </w:tc>
      </w:tr>
    </w:tbl>
    <w:p w14:paraId="74A30B9B" w14:textId="77777777" w:rsidR="00334732" w:rsidRDefault="00334732"/>
    <w:p w14:paraId="2E012FC6" w14:textId="77777777" w:rsidR="00334732" w:rsidRDefault="00000000">
      <w:r>
        <w:t>Soru 5: Aşağıdaki cümlelerin hangisinde yer alan altı çizili sözcük, türetilirken bir ses kaybına (ünlü düşmesine) uğramıştır?</w:t>
      </w:r>
      <w:r>
        <w:br/>
        <w:t>A) Çevremizdeki yeşil alanları korumak hepimizin görevidir.</w:t>
      </w:r>
      <w:r>
        <w:br/>
        <w:t>B) Sıcak çay bardağını aniden masaya bıraktı.</w:t>
      </w:r>
      <w:r>
        <w:br/>
        <w:t>C) Kitabın yaprakları rüzgarda etrafa savruldu.</w:t>
      </w:r>
      <w:r>
        <w:br/>
        <w:t>D) Gözlüklerini temizlemek için çekmeceden bez aldı.</w:t>
      </w:r>
    </w:p>
    <w:tbl>
      <w:tblPr>
        <w:tblW w:w="0" w:type="auto"/>
        <w:jc w:val="center"/>
        <w:tblLayout w:type="fixed"/>
        <w:tblLook w:val="04A0" w:firstRow="1" w:lastRow="0" w:firstColumn="1" w:lastColumn="0" w:noHBand="0" w:noVBand="1"/>
      </w:tblPr>
      <w:tblGrid>
        <w:gridCol w:w="8352"/>
      </w:tblGrid>
      <w:tr w:rsidR="00334732" w14:paraId="543E85D0"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E927925" w14:textId="77777777" w:rsidR="00334732" w:rsidRDefault="00000000">
            <w:pPr>
              <w:spacing w:after="0" w:line="276" w:lineRule="auto"/>
            </w:pPr>
            <w:r>
              <w:rPr>
                <w:b/>
                <w:color w:val="1B365D"/>
                <w:sz w:val="21"/>
              </w:rPr>
              <w:lastRenderedPageBreak/>
              <w:t>✔ Cevap ve Çözüm: A) "Çevremizdeki" sözcüğünün kökü "çevirmek" fiilidir. Bu fiile "-e" yapım eki getirilerek "çevre" ismi türetilirken ikinci hecedeki dar ünlü (i) düşmüştür. Bu durum ünlü düşmesine tam bir örnektir.</w:t>
            </w:r>
          </w:p>
        </w:tc>
      </w:tr>
    </w:tbl>
    <w:p w14:paraId="7DA062B0" w14:textId="77777777" w:rsidR="00334732" w:rsidRDefault="00334732"/>
    <w:p w14:paraId="0CF6E9E2" w14:textId="77777777" w:rsidR="00334732" w:rsidRDefault="00000000">
      <w:r>
        <w:t>Soru 6: Aşağıdaki sözcüklerin hangisine ünlüyle başlayan bir ek getirildiğinde ünsüz yumuşaması (değişimi) meydana gelir?</w:t>
      </w:r>
      <w:r>
        <w:br/>
        <w:t>A) Kitap</w:t>
      </w:r>
      <w:r>
        <w:br/>
        <w:t>B) Süt</w:t>
      </w:r>
      <w:r>
        <w:br/>
        <w:t>C) Park</w:t>
      </w:r>
      <w:r>
        <w:br/>
        <w:t>D) Saat</w:t>
      </w:r>
    </w:p>
    <w:tbl>
      <w:tblPr>
        <w:tblW w:w="0" w:type="auto"/>
        <w:jc w:val="center"/>
        <w:tblLayout w:type="fixed"/>
        <w:tblLook w:val="04A0" w:firstRow="1" w:lastRow="0" w:firstColumn="1" w:lastColumn="0" w:noHBand="0" w:noVBand="1"/>
      </w:tblPr>
      <w:tblGrid>
        <w:gridCol w:w="8352"/>
      </w:tblGrid>
      <w:tr w:rsidR="00334732" w14:paraId="3597C4D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77744D0" w14:textId="77777777" w:rsidR="00334732" w:rsidRDefault="00000000">
            <w:pPr>
              <w:spacing w:after="0" w:line="276" w:lineRule="auto"/>
            </w:pPr>
            <w:r>
              <w:rPr>
                <w:b/>
                <w:color w:val="1B365D"/>
                <w:sz w:val="21"/>
              </w:rPr>
              <w:t>✔ Cevap ve Çözüm: A) "Kitap" kelimesi ünlüyle başlayan bir ek aldığında (örn: -ı) sondaki "p" harfi yumuşayarak "b" sesine dönüşür (kitabı). Süt, park ve saat sözcüklerinde yumuşama gerçekleşmez.</w:t>
            </w:r>
          </w:p>
        </w:tc>
      </w:tr>
    </w:tbl>
    <w:p w14:paraId="1A68424E" w14:textId="77777777" w:rsidR="00334732" w:rsidRDefault="00334732"/>
    <w:p w14:paraId="2CC47305" w14:textId="77777777" w:rsidR="00334732" w:rsidRDefault="00000000">
      <w:r>
        <w:t>Soru 7: "Aklımı kurcalayan bu soruyu öğretmenime sordum." cümlesindeki "aklımı" sözcüğünde hangi ses olayı gerçekleşmiştir?</w:t>
      </w:r>
      <w:r>
        <w:br/>
        <w:t>A) Ünsüz düşmesi</w:t>
      </w:r>
      <w:r>
        <w:br/>
        <w:t>B) Ülü düşmesi</w:t>
      </w:r>
      <w:r>
        <w:br/>
        <w:t>C) Ünsüz ikizleşmesi</w:t>
      </w:r>
      <w:r>
        <w:br/>
        <w:t>D) Ünlü daralması</w:t>
      </w:r>
    </w:p>
    <w:tbl>
      <w:tblPr>
        <w:tblW w:w="0" w:type="auto"/>
        <w:jc w:val="center"/>
        <w:tblLayout w:type="fixed"/>
        <w:tblLook w:val="04A0" w:firstRow="1" w:lastRow="0" w:firstColumn="1" w:lastColumn="0" w:noHBand="0" w:noVBand="1"/>
      </w:tblPr>
      <w:tblGrid>
        <w:gridCol w:w="8352"/>
      </w:tblGrid>
      <w:tr w:rsidR="00334732" w14:paraId="6B4BD43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77D41A4" w14:textId="77777777" w:rsidR="00334732" w:rsidRDefault="00000000">
            <w:pPr>
              <w:spacing w:after="0" w:line="276" w:lineRule="auto"/>
            </w:pPr>
            <w:r>
              <w:rPr>
                <w:b/>
                <w:color w:val="1B365D"/>
                <w:sz w:val="21"/>
              </w:rPr>
              <w:t>✔ Cevap ve Çözüm: B) Kelimenin aslı "akıl"dır. Ünlüyle başlayan bir ek (-ımı) aldığında ikinci hecedeki dar ünlü (ı) düşerek "aklımı" şekline gelmiştir.</w:t>
            </w:r>
          </w:p>
        </w:tc>
      </w:tr>
    </w:tbl>
    <w:p w14:paraId="571A3A0B" w14:textId="77777777" w:rsidR="00334732" w:rsidRDefault="00334732"/>
    <w:p w14:paraId="2DBF7FCC" w14:textId="77777777" w:rsidR="00C8026C" w:rsidRDefault="00C8026C">
      <w:r>
        <w:rPr>
          <w:b/>
          <w:bCs/>
        </w:rPr>
        <w:t>Soru 8:</w:t>
      </w:r>
      <w:r>
        <w:t xml:space="preserve"> </w:t>
      </w:r>
      <w:proofErr w:type="spellStart"/>
      <w:r>
        <w:t>Kelimeler</w:t>
      </w:r>
      <w:proofErr w:type="spellEnd"/>
      <w:r>
        <w:t xml:space="preserve"> </w:t>
      </w:r>
      <w:proofErr w:type="spellStart"/>
      <w:r>
        <w:t>cümledeki</w:t>
      </w:r>
      <w:proofErr w:type="spellEnd"/>
      <w:r>
        <w:t xml:space="preserve"> </w:t>
      </w:r>
      <w:proofErr w:type="spellStart"/>
      <w:r>
        <w:t>kullanımına</w:t>
      </w:r>
      <w:proofErr w:type="spellEnd"/>
      <w:r>
        <w:t xml:space="preserve"> </w:t>
      </w:r>
      <w:proofErr w:type="spellStart"/>
      <w:r>
        <w:t>göre</w:t>
      </w:r>
      <w:proofErr w:type="spellEnd"/>
      <w:r>
        <w:t xml:space="preserve"> </w:t>
      </w:r>
      <w:proofErr w:type="spellStart"/>
      <w:r>
        <w:t>isim</w:t>
      </w:r>
      <w:proofErr w:type="spellEnd"/>
      <w:r>
        <w:t xml:space="preserve"> (ad) </w:t>
      </w:r>
      <w:proofErr w:type="spellStart"/>
      <w:r>
        <w:t>ya</w:t>
      </w:r>
      <w:proofErr w:type="spellEnd"/>
      <w:r>
        <w:t xml:space="preserve"> da </w:t>
      </w:r>
      <w:proofErr w:type="spellStart"/>
      <w:r>
        <w:t>sıfat</w:t>
      </w:r>
      <w:proofErr w:type="spellEnd"/>
      <w:r>
        <w:t xml:space="preserve"> (</w:t>
      </w:r>
      <w:proofErr w:type="spellStart"/>
      <w:r>
        <w:t>ön</w:t>
      </w:r>
      <w:proofErr w:type="spellEnd"/>
      <w:r>
        <w:t xml:space="preserve"> ad) </w:t>
      </w:r>
      <w:proofErr w:type="spellStart"/>
      <w:r>
        <w:t>görevi</w:t>
      </w:r>
      <w:proofErr w:type="spellEnd"/>
      <w:r>
        <w:t xml:space="preserve"> </w:t>
      </w:r>
      <w:proofErr w:type="spellStart"/>
      <w:r>
        <w:t>üstlenebilir</w:t>
      </w:r>
      <w:proofErr w:type="spellEnd"/>
      <w:r>
        <w:t xml:space="preserve">. Bir </w:t>
      </w:r>
      <w:proofErr w:type="spellStart"/>
      <w:r>
        <w:t>sözcük</w:t>
      </w:r>
      <w:proofErr w:type="spellEnd"/>
      <w:r>
        <w:t xml:space="preserve"> </w:t>
      </w:r>
      <w:proofErr w:type="spellStart"/>
      <w:r>
        <w:t>tek</w:t>
      </w:r>
      <w:proofErr w:type="spellEnd"/>
      <w:r>
        <w:t xml:space="preserve"> </w:t>
      </w:r>
      <w:proofErr w:type="spellStart"/>
      <w:r>
        <w:t>başına</w:t>
      </w:r>
      <w:proofErr w:type="spellEnd"/>
      <w:r>
        <w:t xml:space="preserve"> </w:t>
      </w:r>
      <w:proofErr w:type="spellStart"/>
      <w:r>
        <w:t>bir</w:t>
      </w:r>
      <w:proofErr w:type="spellEnd"/>
      <w:r>
        <w:t xml:space="preserve"> </w:t>
      </w:r>
      <w:proofErr w:type="spellStart"/>
      <w:r>
        <w:t>varlığı</w:t>
      </w:r>
      <w:proofErr w:type="spellEnd"/>
      <w:r>
        <w:t xml:space="preserve"> </w:t>
      </w:r>
      <w:proofErr w:type="spellStart"/>
      <w:r>
        <w:t>karşılıyorsa</w:t>
      </w:r>
      <w:proofErr w:type="spellEnd"/>
      <w:r>
        <w:t xml:space="preserve"> "</w:t>
      </w:r>
      <w:proofErr w:type="spellStart"/>
      <w:r>
        <w:t>isim</w:t>
      </w:r>
      <w:proofErr w:type="spellEnd"/>
      <w:r>
        <w:t xml:space="preserve">", </w:t>
      </w:r>
      <w:proofErr w:type="spellStart"/>
      <w:r>
        <w:t>bir</w:t>
      </w:r>
      <w:proofErr w:type="spellEnd"/>
      <w:r>
        <w:t xml:space="preserve"> </w:t>
      </w:r>
      <w:proofErr w:type="spellStart"/>
      <w:r>
        <w:t>ismin</w:t>
      </w:r>
      <w:proofErr w:type="spellEnd"/>
      <w:r>
        <w:t xml:space="preserve"> </w:t>
      </w:r>
      <w:proofErr w:type="spellStart"/>
      <w:r>
        <w:t>önüne</w:t>
      </w:r>
      <w:proofErr w:type="spellEnd"/>
      <w:r>
        <w:t xml:space="preserve"> </w:t>
      </w:r>
      <w:proofErr w:type="spellStart"/>
      <w:r>
        <w:t>gelerek</w:t>
      </w:r>
      <w:proofErr w:type="spellEnd"/>
      <w:r>
        <w:t xml:space="preserve"> </w:t>
      </w:r>
      <w:proofErr w:type="spellStart"/>
      <w:r>
        <w:t>onun</w:t>
      </w:r>
      <w:proofErr w:type="spellEnd"/>
      <w:r>
        <w:t xml:space="preserve"> </w:t>
      </w:r>
      <w:proofErr w:type="spellStart"/>
      <w:r>
        <w:t>rengini</w:t>
      </w:r>
      <w:proofErr w:type="spellEnd"/>
      <w:r>
        <w:t xml:space="preserve">, </w:t>
      </w:r>
      <w:proofErr w:type="spellStart"/>
      <w:r>
        <w:t>şeklini</w:t>
      </w:r>
      <w:proofErr w:type="spellEnd"/>
      <w:r>
        <w:t xml:space="preserve"> </w:t>
      </w:r>
      <w:proofErr w:type="spellStart"/>
      <w:r>
        <w:t>veya</w:t>
      </w:r>
      <w:proofErr w:type="spellEnd"/>
      <w:r>
        <w:t xml:space="preserve"> </w:t>
      </w:r>
      <w:proofErr w:type="spellStart"/>
      <w:r>
        <w:t>durumunu</w:t>
      </w:r>
      <w:proofErr w:type="spellEnd"/>
      <w:r>
        <w:t xml:space="preserve"> </w:t>
      </w:r>
      <w:proofErr w:type="spellStart"/>
      <w:r>
        <w:t>belirtiyorsa</w:t>
      </w:r>
      <w:proofErr w:type="spellEnd"/>
      <w:r>
        <w:t xml:space="preserve"> "</w:t>
      </w:r>
      <w:proofErr w:type="spellStart"/>
      <w:r>
        <w:t>sıfat</w:t>
      </w:r>
      <w:proofErr w:type="spellEnd"/>
      <w:r>
        <w:t xml:space="preserve">" </w:t>
      </w:r>
      <w:proofErr w:type="spellStart"/>
      <w:r>
        <w:t>olur</w:t>
      </w:r>
      <w:proofErr w:type="spellEnd"/>
      <w:r>
        <w:t>.</w:t>
      </w:r>
      <w:r>
        <w:br/>
      </w:r>
      <w:r>
        <w:t xml:space="preserve"> </w:t>
      </w:r>
      <w:proofErr w:type="spellStart"/>
      <w:r>
        <w:rPr>
          <w:b/>
          <w:bCs/>
        </w:rPr>
        <w:t>Aşağıdaki</w:t>
      </w:r>
      <w:proofErr w:type="spellEnd"/>
      <w:r>
        <w:rPr>
          <w:b/>
          <w:bCs/>
        </w:rPr>
        <w:t xml:space="preserve"> </w:t>
      </w:r>
      <w:proofErr w:type="spellStart"/>
      <w:r>
        <w:rPr>
          <w:b/>
          <w:bCs/>
        </w:rPr>
        <w:t>cümlelerin</w:t>
      </w:r>
      <w:proofErr w:type="spellEnd"/>
      <w:r>
        <w:rPr>
          <w:b/>
          <w:bCs/>
        </w:rPr>
        <w:t xml:space="preserve"> </w:t>
      </w:r>
      <w:proofErr w:type="spellStart"/>
      <w:r>
        <w:rPr>
          <w:b/>
          <w:bCs/>
        </w:rPr>
        <w:t>hangisinde</w:t>
      </w:r>
      <w:proofErr w:type="spellEnd"/>
      <w:r>
        <w:rPr>
          <w:b/>
          <w:bCs/>
        </w:rPr>
        <w:t xml:space="preserve"> </w:t>
      </w:r>
      <w:proofErr w:type="spellStart"/>
      <w:r>
        <w:rPr>
          <w:b/>
          <w:bCs/>
        </w:rPr>
        <w:t>altı</w:t>
      </w:r>
      <w:proofErr w:type="spellEnd"/>
      <w:r>
        <w:rPr>
          <w:b/>
          <w:bCs/>
        </w:rPr>
        <w:t xml:space="preserve"> </w:t>
      </w:r>
      <w:proofErr w:type="spellStart"/>
      <w:r>
        <w:rPr>
          <w:b/>
          <w:bCs/>
        </w:rPr>
        <w:t>çizili</w:t>
      </w:r>
      <w:proofErr w:type="spellEnd"/>
      <w:r>
        <w:rPr>
          <w:b/>
          <w:bCs/>
        </w:rPr>
        <w:t xml:space="preserve"> </w:t>
      </w:r>
      <w:proofErr w:type="spellStart"/>
      <w:r>
        <w:rPr>
          <w:b/>
          <w:bCs/>
        </w:rPr>
        <w:t>sözcük</w:t>
      </w:r>
      <w:proofErr w:type="spellEnd"/>
      <w:r>
        <w:rPr>
          <w:b/>
          <w:bCs/>
        </w:rPr>
        <w:t xml:space="preserve">, </w:t>
      </w:r>
      <w:proofErr w:type="spellStart"/>
      <w:r>
        <w:rPr>
          <w:b/>
          <w:bCs/>
        </w:rPr>
        <w:t>işlevi</w:t>
      </w:r>
      <w:proofErr w:type="spellEnd"/>
      <w:r>
        <w:rPr>
          <w:b/>
          <w:bCs/>
        </w:rPr>
        <w:t xml:space="preserve"> </w:t>
      </w:r>
      <w:proofErr w:type="spellStart"/>
      <w:r>
        <w:rPr>
          <w:b/>
          <w:bCs/>
        </w:rPr>
        <w:t>bakımından</w:t>
      </w:r>
      <w:proofErr w:type="spellEnd"/>
      <w:r>
        <w:rPr>
          <w:b/>
          <w:bCs/>
        </w:rPr>
        <w:t xml:space="preserve"> </w:t>
      </w:r>
      <w:proofErr w:type="spellStart"/>
      <w:r>
        <w:rPr>
          <w:b/>
          <w:bCs/>
        </w:rPr>
        <w:t>diğerlerinden</w:t>
      </w:r>
      <w:proofErr w:type="spellEnd"/>
      <w:r>
        <w:rPr>
          <w:b/>
          <w:bCs/>
        </w:rPr>
        <w:t xml:space="preserve"> </w:t>
      </w:r>
      <w:proofErr w:type="spellStart"/>
      <w:r>
        <w:rPr>
          <w:b/>
          <w:bCs/>
        </w:rPr>
        <w:t>farklıdır</w:t>
      </w:r>
      <w:proofErr w:type="spellEnd"/>
      <w:r>
        <w:rPr>
          <w:b/>
          <w:bCs/>
        </w:rPr>
        <w:t>?</w:t>
      </w:r>
      <w:r>
        <w:t xml:space="preserve"> </w:t>
      </w:r>
      <w:r>
        <w:br/>
      </w:r>
      <w:r>
        <w:t xml:space="preserve">A) </w:t>
      </w:r>
      <w:proofErr w:type="spellStart"/>
      <w:r>
        <w:t>Masanın</w:t>
      </w:r>
      <w:proofErr w:type="spellEnd"/>
      <w:r>
        <w:t xml:space="preserve"> </w:t>
      </w:r>
      <w:proofErr w:type="spellStart"/>
      <w:r>
        <w:t>üzerindeki</w:t>
      </w:r>
      <w:proofErr w:type="spellEnd"/>
      <w:r>
        <w:t xml:space="preserve"> </w:t>
      </w:r>
      <w:proofErr w:type="spellStart"/>
      <w:r>
        <w:rPr>
          <w:b/>
          <w:bCs/>
        </w:rPr>
        <w:t>boş</w:t>
      </w:r>
      <w:proofErr w:type="spellEnd"/>
      <w:r>
        <w:t xml:space="preserve"> </w:t>
      </w:r>
      <w:proofErr w:type="spellStart"/>
      <w:r>
        <w:t>kutuları</w:t>
      </w:r>
      <w:proofErr w:type="spellEnd"/>
      <w:r>
        <w:t xml:space="preserve"> </w:t>
      </w:r>
      <w:proofErr w:type="spellStart"/>
      <w:r>
        <w:t>geri</w:t>
      </w:r>
      <w:proofErr w:type="spellEnd"/>
      <w:r>
        <w:t xml:space="preserve"> </w:t>
      </w:r>
      <w:proofErr w:type="spellStart"/>
      <w:r>
        <w:t>dönüşüm</w:t>
      </w:r>
      <w:proofErr w:type="spellEnd"/>
      <w:r>
        <w:t xml:space="preserve"> </w:t>
      </w:r>
      <w:proofErr w:type="spellStart"/>
      <w:r>
        <w:t>kutusuna</w:t>
      </w:r>
      <w:proofErr w:type="spellEnd"/>
      <w:r>
        <w:t xml:space="preserve"> </w:t>
      </w:r>
      <w:proofErr w:type="spellStart"/>
      <w:r>
        <w:t>bıraktı</w:t>
      </w:r>
      <w:proofErr w:type="spellEnd"/>
      <w:r>
        <w:t xml:space="preserve">. </w:t>
      </w:r>
    </w:p>
    <w:p w14:paraId="785B98EE" w14:textId="77777777" w:rsidR="00C8026C" w:rsidRDefault="00C8026C">
      <w:r>
        <w:t xml:space="preserve">B) </w:t>
      </w:r>
      <w:proofErr w:type="spellStart"/>
      <w:r>
        <w:t>Öğretmenimiz</w:t>
      </w:r>
      <w:proofErr w:type="spellEnd"/>
      <w:r>
        <w:t xml:space="preserve">, </w:t>
      </w:r>
      <w:proofErr w:type="spellStart"/>
      <w:r>
        <w:rPr>
          <w:b/>
          <w:bCs/>
        </w:rPr>
        <w:t>zor</w:t>
      </w:r>
      <w:proofErr w:type="spellEnd"/>
      <w:r>
        <w:t xml:space="preserve"> </w:t>
      </w:r>
      <w:proofErr w:type="spellStart"/>
      <w:r>
        <w:t>soruları</w:t>
      </w:r>
      <w:proofErr w:type="spellEnd"/>
      <w:r>
        <w:t xml:space="preserve"> </w:t>
      </w:r>
      <w:proofErr w:type="spellStart"/>
      <w:r>
        <w:t>sınavın</w:t>
      </w:r>
      <w:proofErr w:type="spellEnd"/>
      <w:r>
        <w:t xml:space="preserve"> </w:t>
      </w:r>
      <w:proofErr w:type="spellStart"/>
      <w:r>
        <w:t>sonuna</w:t>
      </w:r>
      <w:proofErr w:type="spellEnd"/>
      <w:r>
        <w:t xml:space="preserve"> </w:t>
      </w:r>
      <w:proofErr w:type="spellStart"/>
      <w:r>
        <w:t>bırakmamızı</w:t>
      </w:r>
      <w:proofErr w:type="spellEnd"/>
      <w:r>
        <w:t xml:space="preserve"> </w:t>
      </w:r>
      <w:proofErr w:type="spellStart"/>
      <w:r>
        <w:t>tavsiye</w:t>
      </w:r>
      <w:proofErr w:type="spellEnd"/>
      <w:r>
        <w:t xml:space="preserve"> </w:t>
      </w:r>
      <w:proofErr w:type="spellStart"/>
      <w:r>
        <w:t>etti</w:t>
      </w:r>
      <w:proofErr w:type="spellEnd"/>
      <w:r>
        <w:t xml:space="preserve">. </w:t>
      </w:r>
    </w:p>
    <w:p w14:paraId="3AFBF379" w14:textId="77777777" w:rsidR="00C8026C" w:rsidRDefault="00C8026C">
      <w:r>
        <w:t xml:space="preserve">C) </w:t>
      </w:r>
      <w:proofErr w:type="spellStart"/>
      <w:r>
        <w:t>Bahçedeki</w:t>
      </w:r>
      <w:proofErr w:type="spellEnd"/>
      <w:r>
        <w:t xml:space="preserve"> </w:t>
      </w:r>
      <w:r>
        <w:rPr>
          <w:b/>
          <w:bCs/>
        </w:rPr>
        <w:t>kuru</w:t>
      </w:r>
      <w:r>
        <w:t xml:space="preserve"> </w:t>
      </w:r>
      <w:proofErr w:type="spellStart"/>
      <w:r>
        <w:t>yaprakları</w:t>
      </w:r>
      <w:proofErr w:type="spellEnd"/>
      <w:r>
        <w:t xml:space="preserve"> </w:t>
      </w:r>
      <w:proofErr w:type="spellStart"/>
      <w:r>
        <w:t>toplamak</w:t>
      </w:r>
      <w:proofErr w:type="spellEnd"/>
      <w:r>
        <w:t xml:space="preserve"> </w:t>
      </w:r>
      <w:proofErr w:type="spellStart"/>
      <w:r>
        <w:t>için</w:t>
      </w:r>
      <w:proofErr w:type="spellEnd"/>
      <w:r>
        <w:t xml:space="preserve"> </w:t>
      </w:r>
      <w:proofErr w:type="spellStart"/>
      <w:r>
        <w:t>sabah</w:t>
      </w:r>
      <w:proofErr w:type="spellEnd"/>
      <w:r>
        <w:t xml:space="preserve"> </w:t>
      </w:r>
      <w:proofErr w:type="spellStart"/>
      <w:r>
        <w:t>erkenden</w:t>
      </w:r>
      <w:proofErr w:type="spellEnd"/>
      <w:r>
        <w:t xml:space="preserve"> </w:t>
      </w:r>
      <w:proofErr w:type="spellStart"/>
      <w:r>
        <w:t>işe</w:t>
      </w:r>
      <w:proofErr w:type="spellEnd"/>
      <w:r>
        <w:t xml:space="preserve"> </w:t>
      </w:r>
      <w:proofErr w:type="spellStart"/>
      <w:r>
        <w:t>koyuldu</w:t>
      </w:r>
      <w:proofErr w:type="spellEnd"/>
      <w:r>
        <w:t>.</w:t>
      </w:r>
    </w:p>
    <w:p w14:paraId="2431AB03" w14:textId="6D06DA92" w:rsidR="00334732" w:rsidRDefault="00C8026C">
      <w:r>
        <w:t xml:space="preserve"> D) Cebindeki </w:t>
      </w:r>
      <w:proofErr w:type="spellStart"/>
      <w:r>
        <w:rPr>
          <w:b/>
          <w:bCs/>
        </w:rPr>
        <w:t>anahtarı</w:t>
      </w:r>
      <w:proofErr w:type="spellEnd"/>
      <w:r>
        <w:t xml:space="preserve"> </w:t>
      </w:r>
      <w:proofErr w:type="spellStart"/>
      <w:r>
        <w:t>çıkarıp</w:t>
      </w:r>
      <w:proofErr w:type="spellEnd"/>
      <w:r>
        <w:t xml:space="preserve"> </w:t>
      </w:r>
      <w:proofErr w:type="spellStart"/>
      <w:r>
        <w:t>yavaşça</w:t>
      </w:r>
      <w:proofErr w:type="spellEnd"/>
      <w:r>
        <w:t xml:space="preserve"> </w:t>
      </w:r>
      <w:proofErr w:type="spellStart"/>
      <w:r>
        <w:t>kapının</w:t>
      </w:r>
      <w:proofErr w:type="spellEnd"/>
      <w:r>
        <w:t xml:space="preserve"> </w:t>
      </w:r>
      <w:proofErr w:type="spellStart"/>
      <w:r>
        <w:t>kilidine</w:t>
      </w:r>
      <w:proofErr w:type="spellEnd"/>
      <w:r>
        <w:t xml:space="preserve"> </w:t>
      </w:r>
      <w:proofErr w:type="spellStart"/>
      <w:r>
        <w:t>yerleştirdi</w:t>
      </w:r>
      <w:proofErr w:type="spellEnd"/>
      <w:r>
        <w:t>.</w:t>
      </w:r>
    </w:p>
    <w:tbl>
      <w:tblPr>
        <w:tblW w:w="0" w:type="auto"/>
        <w:jc w:val="center"/>
        <w:tblLayout w:type="fixed"/>
        <w:tblLook w:val="04A0" w:firstRow="1" w:lastRow="0" w:firstColumn="1" w:lastColumn="0" w:noHBand="0" w:noVBand="1"/>
      </w:tblPr>
      <w:tblGrid>
        <w:gridCol w:w="8352"/>
      </w:tblGrid>
      <w:tr w:rsidR="00334732" w14:paraId="1280072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B9F06EA" w14:textId="77777777" w:rsidR="00C8026C" w:rsidRDefault="00C8026C" w:rsidP="00C8026C">
            <w:pPr>
              <w:pStyle w:val="NormalWeb"/>
            </w:pPr>
            <w:r>
              <w:rPr>
                <w:rFonts w:ascii="Apple Color Emoji" w:hAnsi="Apple Color Emoji" w:cs="Apple Color Emoji"/>
                <w:b/>
                <w:bCs/>
              </w:rPr>
              <w:t>✔</w:t>
            </w:r>
            <w:r>
              <w:rPr>
                <w:b/>
                <w:bCs/>
              </w:rPr>
              <w:t xml:space="preserve"> Cevap ve Çözüm: D)</w:t>
            </w:r>
            <w:r>
              <w:t xml:space="preserve"> * A şıkkındaki </w:t>
            </w:r>
            <w:r>
              <w:rPr>
                <w:i/>
                <w:iCs/>
              </w:rPr>
              <w:t>"boş"</w:t>
            </w:r>
            <w:r>
              <w:t xml:space="preserve"> sözcüğü "kutu" isminin durumunu </w:t>
            </w:r>
            <w:r>
              <w:lastRenderedPageBreak/>
              <w:t xml:space="preserve">belirttiği için </w:t>
            </w:r>
            <w:r>
              <w:rPr>
                <w:b/>
                <w:bCs/>
              </w:rPr>
              <w:t>sıfat</w:t>
            </w:r>
            <w:r>
              <w:t>,</w:t>
            </w:r>
          </w:p>
          <w:p w14:paraId="2ED91540" w14:textId="77777777" w:rsidR="00C8026C" w:rsidRDefault="00C8026C" w:rsidP="00C8026C">
            <w:pPr>
              <w:pStyle w:val="NormalWeb"/>
              <w:numPr>
                <w:ilvl w:val="0"/>
                <w:numId w:val="10"/>
              </w:numPr>
            </w:pPr>
            <w:r>
              <w:t xml:space="preserve">B şıkkındaki </w:t>
            </w:r>
            <w:r>
              <w:rPr>
                <w:i/>
                <w:iCs/>
              </w:rPr>
              <w:t>"zor"</w:t>
            </w:r>
            <w:r>
              <w:t xml:space="preserve"> sözcüğü "soru" isminin niteliğini belirttiği için </w:t>
            </w:r>
            <w:r>
              <w:rPr>
                <w:b/>
                <w:bCs/>
              </w:rPr>
              <w:t>sıfat</w:t>
            </w:r>
            <w:r>
              <w:t>,</w:t>
            </w:r>
          </w:p>
          <w:p w14:paraId="591114B6" w14:textId="77777777" w:rsidR="00C8026C" w:rsidRDefault="00C8026C" w:rsidP="00C8026C">
            <w:pPr>
              <w:pStyle w:val="NormalWeb"/>
              <w:numPr>
                <w:ilvl w:val="0"/>
                <w:numId w:val="10"/>
              </w:numPr>
            </w:pPr>
            <w:r>
              <w:t xml:space="preserve">C şıkkındaki </w:t>
            </w:r>
            <w:r>
              <w:rPr>
                <w:i/>
                <w:iCs/>
              </w:rPr>
              <w:t>"kuru"</w:t>
            </w:r>
            <w:r>
              <w:t xml:space="preserve"> sözcüğü "yaprak" isminin özelliğini belirttiği için </w:t>
            </w:r>
            <w:r>
              <w:rPr>
                <w:b/>
                <w:bCs/>
              </w:rPr>
              <w:t>sıfat</w:t>
            </w:r>
            <w:r>
              <w:t xml:space="preserve"> görevindedir.</w:t>
            </w:r>
          </w:p>
          <w:p w14:paraId="7F54697F" w14:textId="77777777" w:rsidR="00C8026C" w:rsidRDefault="00C8026C" w:rsidP="00C8026C">
            <w:pPr>
              <w:pStyle w:val="NormalWeb"/>
              <w:numPr>
                <w:ilvl w:val="0"/>
                <w:numId w:val="10"/>
              </w:numPr>
            </w:pPr>
            <w:r>
              <w:t xml:space="preserve">D şıkkındaki </w:t>
            </w:r>
            <w:r>
              <w:rPr>
                <w:b/>
                <w:bCs/>
              </w:rPr>
              <w:t>"anahtar"</w:t>
            </w:r>
            <w:r>
              <w:t xml:space="preserve"> sözcüğü ise herhangi bir ismin önüne gelip onu nitelememiş, doğrudan somut bir varlığı tek başına karşıladığı için </w:t>
            </w:r>
            <w:r>
              <w:rPr>
                <w:b/>
                <w:bCs/>
              </w:rPr>
              <w:t>isim (ad)</w:t>
            </w:r>
            <w:r>
              <w:t xml:space="preserve"> görevinde kullanılmıştır. Bu yüzden işlevi yönüyle diğerlerinden tamamen farklıdır.</w:t>
            </w:r>
          </w:p>
          <w:p w14:paraId="207A64F6" w14:textId="63372896" w:rsidR="00334732" w:rsidRDefault="00334732">
            <w:pPr>
              <w:spacing w:after="0" w:line="276" w:lineRule="auto"/>
            </w:pPr>
          </w:p>
        </w:tc>
      </w:tr>
    </w:tbl>
    <w:p w14:paraId="549F88E9" w14:textId="77777777" w:rsidR="00334732" w:rsidRDefault="00334732"/>
    <w:p w14:paraId="07542465" w14:textId="77777777" w:rsidR="00334732" w:rsidRDefault="00000000">
      <w:r>
        <w:t>Soru 9: "Biz bu akşamki törene kesinlikle katılacağız." cümlesinde özne-yüklem ilişkisindeki kişi uyumu yönünden aşağıdakilerden hangisi söylenebilir?</w:t>
      </w:r>
      <w:r>
        <w:br/>
        <w:t>A) Özne 1. çoğul şahıs (Biz) olduğu için yüklem de 1. çoğul şahıs eki (-ceğiz) almıştır ve uyum doğrudur.</w:t>
      </w:r>
      <w:r>
        <w:br/>
        <w:t>B) Özne ile yüklem arasında şahıs yönünden uyumsuzluk vardır.</w:t>
      </w:r>
      <w:r>
        <w:br/>
        <w:t>C) Yüklem 3. tekil şahsa göre çekimlenmelidir.</w:t>
      </w:r>
      <w:r>
        <w:br/>
        <w:t>D) Özne gizli özne durumundadır.</w:t>
      </w:r>
    </w:p>
    <w:tbl>
      <w:tblPr>
        <w:tblW w:w="0" w:type="auto"/>
        <w:jc w:val="center"/>
        <w:tblLayout w:type="fixed"/>
        <w:tblLook w:val="04A0" w:firstRow="1" w:lastRow="0" w:firstColumn="1" w:lastColumn="0" w:noHBand="0" w:noVBand="1"/>
      </w:tblPr>
      <w:tblGrid>
        <w:gridCol w:w="8352"/>
      </w:tblGrid>
      <w:tr w:rsidR="00334732" w14:paraId="52925A0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204F0B0" w14:textId="77777777" w:rsidR="00334732" w:rsidRDefault="00000000">
            <w:pPr>
              <w:spacing w:after="0" w:line="276" w:lineRule="auto"/>
            </w:pPr>
            <w:r>
              <w:rPr>
                <w:b/>
                <w:color w:val="1B365D"/>
                <w:sz w:val="21"/>
              </w:rPr>
              <w:t>✔ Cevap ve Çözüm: A) "Biz katılacağız" yapısında birinci çoğul şahıs öznesi ile yüklem eki tam bir şahıs uyumu içerisindedir.</w:t>
            </w:r>
          </w:p>
        </w:tc>
      </w:tr>
    </w:tbl>
    <w:p w14:paraId="5395241F" w14:textId="77777777" w:rsidR="00334732" w:rsidRDefault="00334732"/>
    <w:p w14:paraId="1B97A815" w14:textId="77777777" w:rsidR="00334732" w:rsidRDefault="00000000">
      <w:r>
        <w:t>Soru 10: Aşağıdaki altı çizili sözcüklerden hangisi işlevine göre varlıkların durumunu, rengini veya biçimini belirten (sıfat) bir söz varlığıdır?</w:t>
      </w:r>
      <w:r>
        <w:br/>
        <w:t>A) Çocuklar bahçede koşuyordu.</w:t>
      </w:r>
      <w:r>
        <w:br/>
        <w:t>B) Masanın üzerindeki kırmızı kalemi bana uzatır mısın?</w:t>
      </w:r>
      <w:r>
        <w:br/>
        <w:t>C) O bugün okula neden gelmedi?</w:t>
      </w:r>
      <w:r>
        <w:br/>
        <w:t>D) Kitapları raflara özenle dizdi.</w:t>
      </w:r>
    </w:p>
    <w:tbl>
      <w:tblPr>
        <w:tblW w:w="0" w:type="auto"/>
        <w:jc w:val="center"/>
        <w:tblLayout w:type="fixed"/>
        <w:tblLook w:val="04A0" w:firstRow="1" w:lastRow="0" w:firstColumn="1" w:lastColumn="0" w:noHBand="0" w:noVBand="1"/>
      </w:tblPr>
      <w:tblGrid>
        <w:gridCol w:w="8352"/>
      </w:tblGrid>
      <w:tr w:rsidR="00334732" w14:paraId="46DB0FAC"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417F9E8" w14:textId="77777777" w:rsidR="00334732" w:rsidRDefault="00000000">
            <w:pPr>
              <w:spacing w:after="0" w:line="276" w:lineRule="auto"/>
            </w:pPr>
            <w:r>
              <w:rPr>
                <w:b/>
                <w:color w:val="1B365D"/>
                <w:sz w:val="21"/>
              </w:rPr>
              <w:t>✔ Cevap ve Çözüm: B) "Kırmızı" sözcüğü, önünde bulunduğu "kalem" isminin rengini belirttiği için niteleme sıfatı (ön ad) işlevindedir.</w:t>
            </w:r>
          </w:p>
        </w:tc>
      </w:tr>
    </w:tbl>
    <w:p w14:paraId="5CF523E2" w14:textId="77777777" w:rsidR="00334732" w:rsidRDefault="00334732"/>
    <w:p w14:paraId="436E6C3E" w14:textId="77777777" w:rsidR="00334732" w:rsidRDefault="00000000">
      <w:pPr>
        <w:pStyle w:val="Balk1"/>
        <w:spacing w:before="360" w:after="120"/>
      </w:pPr>
      <w:r>
        <w:rPr>
          <w:rFonts w:ascii="Calibri" w:hAnsi="Calibri"/>
          <w:color w:val="1B365D"/>
          <w:sz w:val="36"/>
        </w:rPr>
        <w:t>5. BÖLÜM: YAZIM KURALLARI</w:t>
      </w:r>
    </w:p>
    <w:p w14:paraId="7E3B69E0" w14:textId="77777777" w:rsidR="00334732" w:rsidRDefault="00000000">
      <w:r>
        <w:t>Soru 1: Aşağıdaki cümlelerin hangisinde büyük harflerin kullanımı ile ilgili bir yazım yanlışı yapılmıştır?</w:t>
      </w:r>
      <w:r>
        <w:br/>
        <w:t>A) Kedimiz Pamuk mamasını yedikten sonra uykuya daldı.</w:t>
      </w:r>
      <w:r>
        <w:br/>
        <w:t>B) Bu yıl Doğu Anadolu Bölgesi'ne yoğun kar yağdı.</w:t>
      </w:r>
      <w:r>
        <w:br/>
      </w:r>
      <w:r>
        <w:lastRenderedPageBreak/>
        <w:t>C) Yarın okulca Topkapı sarayını ziyarete gideceğiz.</w:t>
      </w:r>
      <w:r>
        <w:br/>
        <w:t>D) Türk Dil Kurumu, Ankara'da yer almaktadır.</w:t>
      </w:r>
    </w:p>
    <w:tbl>
      <w:tblPr>
        <w:tblW w:w="0" w:type="auto"/>
        <w:jc w:val="center"/>
        <w:tblLayout w:type="fixed"/>
        <w:tblLook w:val="04A0" w:firstRow="1" w:lastRow="0" w:firstColumn="1" w:lastColumn="0" w:noHBand="0" w:noVBand="1"/>
      </w:tblPr>
      <w:tblGrid>
        <w:gridCol w:w="8352"/>
      </w:tblGrid>
      <w:tr w:rsidR="00334732" w14:paraId="33E96715"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859B108" w14:textId="77777777" w:rsidR="00334732" w:rsidRDefault="00000000">
            <w:pPr>
              <w:spacing w:after="0" w:line="276" w:lineRule="auto"/>
            </w:pPr>
            <w:r>
              <w:rPr>
                <w:b/>
                <w:color w:val="1B365D"/>
                <w:sz w:val="21"/>
              </w:rPr>
              <w:t>✔ Cevap ve Çözüm: C) Saray, köşk, han, kale, köprü gibi anıtsal yapı ve mimari eser adlarının bütün kelimeleri büyük harfle başlar. Doğru yazım "Topkapı Sarayı'nı" olmalıdır.</w:t>
            </w:r>
          </w:p>
        </w:tc>
      </w:tr>
    </w:tbl>
    <w:p w14:paraId="1C246F0B" w14:textId="77777777" w:rsidR="00334732" w:rsidRDefault="00334732"/>
    <w:p w14:paraId="3CC4A761" w14:textId="77777777" w:rsidR="00334732" w:rsidRDefault="00000000">
      <w:r>
        <w:t>Soru 2: Aşağıdaki cümlelerin hangisinde sayıların yazımı ile ilgili bariz bir yazım yanlışı yapılmıştır?</w:t>
      </w:r>
      <w:r>
        <w:br/>
        <w:t>A) Sınavda toplam yirmi beş soru sorulacakmış.</w:t>
      </w:r>
      <w:r>
        <w:br/>
        <w:t>B) Yarışmayı kendi kulübünde ancak 3'üncü bitirebildi.</w:t>
      </w:r>
      <w:r>
        <w:br/>
        <w:t>C) Sınıftaki öğrenciler sıralara 2'şer 2'şer oturdular.</w:t>
      </w:r>
      <w:r>
        <w:br/>
        <w:t>D) Sınav saati tam 10.30'da başlayacak.</w:t>
      </w:r>
    </w:p>
    <w:tbl>
      <w:tblPr>
        <w:tblW w:w="0" w:type="auto"/>
        <w:jc w:val="center"/>
        <w:tblLayout w:type="fixed"/>
        <w:tblLook w:val="04A0" w:firstRow="1" w:lastRow="0" w:firstColumn="1" w:lastColumn="0" w:noHBand="0" w:noVBand="1"/>
      </w:tblPr>
      <w:tblGrid>
        <w:gridCol w:w="8352"/>
      </w:tblGrid>
      <w:tr w:rsidR="00334732" w14:paraId="00282C51"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F55F86C" w14:textId="77777777" w:rsidR="00334732" w:rsidRDefault="00000000">
            <w:pPr>
              <w:spacing w:after="0" w:line="276" w:lineRule="auto"/>
            </w:pPr>
            <w:r>
              <w:rPr>
                <w:b/>
                <w:color w:val="1B365D"/>
                <w:sz w:val="21"/>
              </w:rPr>
              <w:t>✔ Cevap ve Çözüm: C) Türk Dil Kurumu kurallarına göre üleştirme (paylaştırma) sayıları kesinlikle rakamla yazılmaz, her zaman yazıyla belirtilmelidir. Doğru yazım "ikişer ikişer" şeklinde olmalıdır.</w:t>
            </w:r>
          </w:p>
        </w:tc>
      </w:tr>
    </w:tbl>
    <w:p w14:paraId="2038D42D" w14:textId="77777777" w:rsidR="00334732" w:rsidRDefault="00334732"/>
    <w:p w14:paraId="3F309765" w14:textId="77777777" w:rsidR="00334732" w:rsidRDefault="00000000">
      <w:r>
        <w:t>Soru 3: Aşağıdaki cümlelerin hangisinde "-de / de" bağlacının veya ekinin yazımında hata yapılmıştır?</w:t>
      </w:r>
      <w:r>
        <w:br/>
        <w:t>A) Ahmet de bizimle birlikte kütüphaneye gelecek mi?</w:t>
      </w:r>
      <w:r>
        <w:br/>
        <w:t>B) Kitabımı dün okul da unuttuğumu fark ettim.</w:t>
      </w:r>
      <w:r>
        <w:br/>
        <w:t>C) Sende kalan defterimi yarın getirmeyi unutma.</w:t>
      </w:r>
      <w:r>
        <w:br/>
        <w:t>D) Bahçede oynayan çocukların sesi buraya kadar geliyor.</w:t>
      </w:r>
    </w:p>
    <w:tbl>
      <w:tblPr>
        <w:tblW w:w="0" w:type="auto"/>
        <w:jc w:val="center"/>
        <w:tblLayout w:type="fixed"/>
        <w:tblLook w:val="04A0" w:firstRow="1" w:lastRow="0" w:firstColumn="1" w:lastColumn="0" w:noHBand="0" w:noVBand="1"/>
      </w:tblPr>
      <w:tblGrid>
        <w:gridCol w:w="8352"/>
      </w:tblGrid>
      <w:tr w:rsidR="00334732" w14:paraId="3EAC0CBB"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62CC5C6" w14:textId="77777777" w:rsidR="00334732" w:rsidRDefault="00000000">
            <w:pPr>
              <w:spacing w:after="0" w:line="276" w:lineRule="auto"/>
            </w:pPr>
            <w:r>
              <w:rPr>
                <w:b/>
                <w:color w:val="1B365D"/>
                <w:sz w:val="21"/>
              </w:rPr>
              <w:t>✔ Cevap ve Çözüm: B) "Okulda" ifadesindeki "-da" bulunma hâl ekidir, cümleden çıkarıldığında anlam bozulur. Bitişik yazılması gerekirken ayrı yazılarak hata yapılmıştır.</w:t>
            </w:r>
          </w:p>
        </w:tc>
      </w:tr>
    </w:tbl>
    <w:p w14:paraId="69712691" w14:textId="77777777" w:rsidR="00334732" w:rsidRDefault="00334732"/>
    <w:p w14:paraId="34E17134" w14:textId="546540B7" w:rsidR="00334732" w:rsidRDefault="00000000">
      <w:r>
        <w:t>Soru 4: Aşağıdaki cümlelerin hangisinde "ki"nin yazımıyla ilgili bir yanlışlık vardır?</w:t>
      </w:r>
      <w:r>
        <w:br/>
        <w:t xml:space="preserve">A) </w:t>
      </w:r>
      <w:proofErr w:type="spellStart"/>
      <w:r>
        <w:t>Öyle</w:t>
      </w:r>
      <w:proofErr w:type="spellEnd"/>
      <w:r>
        <w:t xml:space="preserve"> </w:t>
      </w:r>
      <w:proofErr w:type="spellStart"/>
      <w:r>
        <w:t>bir</w:t>
      </w:r>
      <w:proofErr w:type="spellEnd"/>
      <w:r>
        <w:t xml:space="preserve"> </w:t>
      </w:r>
      <w:proofErr w:type="spellStart"/>
      <w:r w:rsidR="00C8026C">
        <w:t>çocuk</w:t>
      </w:r>
      <w:proofErr w:type="spellEnd"/>
      <w:r>
        <w:t xml:space="preserve"> ki </w:t>
      </w:r>
      <w:proofErr w:type="spellStart"/>
      <w:r>
        <w:t>herkes</w:t>
      </w:r>
      <w:proofErr w:type="spellEnd"/>
      <w:r>
        <w:t xml:space="preserve"> </w:t>
      </w:r>
      <w:proofErr w:type="spellStart"/>
      <w:r>
        <w:t>onu</w:t>
      </w:r>
      <w:proofErr w:type="spellEnd"/>
      <w:r>
        <w:t xml:space="preserve"> çok severdi.</w:t>
      </w:r>
      <w:r>
        <w:br/>
        <w:t>B) Sınıfta ki öğrenciler sessizce öğretmenlerini bekliyordu.</w:t>
      </w:r>
      <w:r>
        <w:br/>
        <w:t>C) Duydum ki unutmuşsun gözlerimin rengini.</w:t>
      </w:r>
      <w:r>
        <w:br/>
        <w:t>D) Evdeki hesap çarşıya uymadı.</w:t>
      </w:r>
    </w:p>
    <w:tbl>
      <w:tblPr>
        <w:tblW w:w="0" w:type="auto"/>
        <w:jc w:val="center"/>
        <w:tblLayout w:type="fixed"/>
        <w:tblLook w:val="04A0" w:firstRow="1" w:lastRow="0" w:firstColumn="1" w:lastColumn="0" w:noHBand="0" w:noVBand="1"/>
      </w:tblPr>
      <w:tblGrid>
        <w:gridCol w:w="8352"/>
      </w:tblGrid>
      <w:tr w:rsidR="00334732" w14:paraId="42EB6D1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7C09A47" w14:textId="77777777" w:rsidR="00334732" w:rsidRDefault="00000000">
            <w:pPr>
              <w:spacing w:after="0" w:line="276" w:lineRule="auto"/>
            </w:pPr>
            <w:r>
              <w:rPr>
                <w:b/>
                <w:color w:val="1B365D"/>
                <w:sz w:val="21"/>
              </w:rPr>
              <w:t>✔ Cevap ve Çözüm: B) "Sınıftaki öğrenciler" ifadesindeki "-ki" sıfat yapan ektir, isme aitlik katar ve kelimeye bitişik yazılmalıdır. Ayrı yazılması hatadır.</w:t>
            </w:r>
          </w:p>
        </w:tc>
      </w:tr>
    </w:tbl>
    <w:p w14:paraId="5CC4AFEB" w14:textId="77777777" w:rsidR="00334732" w:rsidRDefault="00334732"/>
    <w:p w14:paraId="009DBCCA" w14:textId="77777777" w:rsidR="00334732" w:rsidRDefault="00000000">
      <w:r>
        <w:t>Soru 5: Aşağıdaki cümlelerin hangisinde soru eki olan "mi"nin yazımı doğrudur?</w:t>
      </w:r>
      <w:r>
        <w:br/>
        <w:t>A) Bu akşam bize gele bilecekmisin?</w:t>
      </w:r>
      <w:r>
        <w:br/>
        <w:t>B) Sınav sonuçları açıklandı mı dersiniz?</w:t>
      </w:r>
      <w:r>
        <w:br/>
      </w:r>
      <w:r>
        <w:lastRenderedPageBreak/>
        <w:t>C) Yarın ki toplantıya katılacakmısın?</w:t>
      </w:r>
      <w:r>
        <w:br/>
        <w:t>D) Kitabımı getirmeyi unutmadınmı?</w:t>
      </w:r>
    </w:p>
    <w:tbl>
      <w:tblPr>
        <w:tblW w:w="0" w:type="auto"/>
        <w:jc w:val="center"/>
        <w:tblLayout w:type="fixed"/>
        <w:tblLook w:val="04A0" w:firstRow="1" w:lastRow="0" w:firstColumn="1" w:lastColumn="0" w:noHBand="0" w:noVBand="1"/>
      </w:tblPr>
      <w:tblGrid>
        <w:gridCol w:w="8352"/>
      </w:tblGrid>
      <w:tr w:rsidR="00334732" w14:paraId="1058056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E6052DF" w14:textId="77777777" w:rsidR="00334732" w:rsidRDefault="00000000">
            <w:pPr>
              <w:spacing w:after="0" w:line="276" w:lineRule="auto"/>
            </w:pPr>
            <w:r>
              <w:rPr>
                <w:b/>
                <w:color w:val="1B365D"/>
                <w:sz w:val="21"/>
              </w:rPr>
              <w:t>✔ Cevap ve Çözüm: B) Soru eki "mi" kendinden önceki kelimeden her zaman ayrı yazılır, kendinden sonra gelen ekler ise soru ekine bitişik yazılır. B şıkkındaki yazım tamamen doğrudur.</w:t>
            </w:r>
          </w:p>
        </w:tc>
      </w:tr>
    </w:tbl>
    <w:p w14:paraId="1BD46EA1" w14:textId="77777777" w:rsidR="00334732" w:rsidRDefault="00334732"/>
    <w:p w14:paraId="3FA4D607" w14:textId="77777777" w:rsidR="00334732" w:rsidRDefault="00000000">
      <w:r>
        <w:t>Soru 6: Büyük harflerle yapılan kısaltmalara getirilen eklerle ilgili aşağıda verilen bilgilerden hangisi doğrudur?</w:t>
      </w:r>
      <w:r>
        <w:br/>
        <w:t>A) Ekler, kısaltmanın uzun okunuşuna göre getirilir.</w:t>
      </w:r>
      <w:r>
        <w:br/>
        <w:t>B) Ekler, kısaltmanın son harfinin okunuşuna (sesine) göre getirilir.</w:t>
      </w:r>
      <w:r>
        <w:br/>
        <w:t>C) Kısaltmalardan sonra her zaman nokta konur, ek sonra eklenir.</w:t>
      </w:r>
      <w:r>
        <w:br/>
        <w:t>D) Kısaltmalara gelen ekler hiçbir zaman kesme işaretiyle ayrılmaz.</w:t>
      </w:r>
    </w:p>
    <w:tbl>
      <w:tblPr>
        <w:tblW w:w="0" w:type="auto"/>
        <w:jc w:val="center"/>
        <w:tblLayout w:type="fixed"/>
        <w:tblLook w:val="04A0" w:firstRow="1" w:lastRow="0" w:firstColumn="1" w:lastColumn="0" w:noHBand="0" w:noVBand="1"/>
      </w:tblPr>
      <w:tblGrid>
        <w:gridCol w:w="8352"/>
      </w:tblGrid>
      <w:tr w:rsidR="00334732" w14:paraId="53E41334"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1B3A595" w14:textId="77777777" w:rsidR="00334732" w:rsidRDefault="00000000">
            <w:pPr>
              <w:spacing w:after="0" w:line="276" w:lineRule="auto"/>
            </w:pPr>
            <w:r>
              <w:rPr>
                <w:b/>
                <w:color w:val="1B365D"/>
                <w:sz w:val="21"/>
              </w:rPr>
              <w:t>✔ Cevap ve Çözüm: B) Büyük harfli kısaltmalarda ek son harfe göre gelir (Örn: TDK'nin - te-de-ke-nin). Açılımına göre ek getirmek hatadır.</w:t>
            </w:r>
          </w:p>
        </w:tc>
      </w:tr>
    </w:tbl>
    <w:p w14:paraId="6FC19611" w14:textId="77777777" w:rsidR="00334732" w:rsidRDefault="00334732"/>
    <w:p w14:paraId="70A704C1" w14:textId="77777777" w:rsidR="00334732" w:rsidRDefault="00000000">
      <w:r>
        <w:t>Soru 7: Aşağıdaki kısaltma ve ek eşleştirmelerinden hangisinin yazımı yanlıştır?</w:t>
      </w:r>
      <w:r>
        <w:br/>
        <w:t>A) MEB'e dilekçe sundum.</w:t>
      </w:r>
      <w:r>
        <w:br/>
        <w:t>B) TDK'da yeni kelimeler aradım.</w:t>
      </w:r>
      <w:r>
        <w:br/>
        <w:t>C) THY'nin uçağıyla uçtum.</w:t>
      </w:r>
      <w:r>
        <w:br/>
        <w:t>D) TRT'den canlı yayın yapıldı.</w:t>
      </w:r>
    </w:p>
    <w:tbl>
      <w:tblPr>
        <w:tblW w:w="0" w:type="auto"/>
        <w:jc w:val="center"/>
        <w:tblLayout w:type="fixed"/>
        <w:tblLook w:val="04A0" w:firstRow="1" w:lastRow="0" w:firstColumn="1" w:lastColumn="0" w:noHBand="0" w:noVBand="1"/>
      </w:tblPr>
      <w:tblGrid>
        <w:gridCol w:w="8352"/>
      </w:tblGrid>
      <w:tr w:rsidR="00334732" w14:paraId="70634A4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26E669C" w14:textId="77777777" w:rsidR="00334732" w:rsidRDefault="00000000">
            <w:pPr>
              <w:spacing w:after="0" w:line="276" w:lineRule="auto"/>
            </w:pPr>
            <w:r>
              <w:rPr>
                <w:b/>
                <w:color w:val="1B365D"/>
                <w:sz w:val="21"/>
              </w:rPr>
              <w:t>✔ Cevap ve Çözüm: B) Son harf "K" Türkçede "ke" diye okunur. Dolayısıyla ek "TDK'nin" şeklinde gelmelidir. "TDK'da" (Türk Dil Kurumu'nda şeklinde açılıma göre ek getirilmesi) yazım hatasıdır.</w:t>
            </w:r>
          </w:p>
        </w:tc>
      </w:tr>
    </w:tbl>
    <w:p w14:paraId="2C269829" w14:textId="77777777" w:rsidR="00334732" w:rsidRDefault="00334732"/>
    <w:p w14:paraId="5FA8201B" w14:textId="77777777" w:rsidR="00334732" w:rsidRDefault="00000000">
      <w:r>
        <w:t>Soru 8: "29 ekim 1923 yılında cumhuriyet ilan edildi." cümlesindeki yazım hatalarını düzeltmek için aşağıdakilerden hangisi yapılmalıdır?</w:t>
      </w:r>
      <w:r>
        <w:br/>
        <w:t>A) "ekim" kelimesinin ilk harfi büyük yazılmalı (Ekim), "cumhuriyet" kelimesinin ilk harfi büyük yazılmalı (Cumhuriyet).</w:t>
      </w:r>
      <w:r>
        <w:br/>
        <w:t>B) "yılında" kelimesi çıkarılmalıdır.</w:t>
      </w:r>
      <w:r>
        <w:br/>
        <w:t>C) Sayılar yazıyla yazılmalıdır.</w:t>
      </w:r>
      <w:r>
        <w:br/>
        <w:t>D) "ilan edildi" birleşik yazılmalıdır.</w:t>
      </w:r>
    </w:p>
    <w:tbl>
      <w:tblPr>
        <w:tblW w:w="0" w:type="auto"/>
        <w:jc w:val="center"/>
        <w:tblLayout w:type="fixed"/>
        <w:tblLook w:val="04A0" w:firstRow="1" w:lastRow="0" w:firstColumn="1" w:lastColumn="0" w:noHBand="0" w:noVBand="1"/>
      </w:tblPr>
      <w:tblGrid>
        <w:gridCol w:w="8352"/>
      </w:tblGrid>
      <w:tr w:rsidR="00334732" w14:paraId="0C836782"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FE48306" w14:textId="77777777" w:rsidR="00334732" w:rsidRDefault="00000000">
            <w:pPr>
              <w:spacing w:after="0" w:line="276" w:lineRule="auto"/>
            </w:pPr>
            <w:r>
              <w:rPr>
                <w:b/>
                <w:color w:val="1B365D"/>
                <w:sz w:val="21"/>
              </w:rPr>
              <w:t>✔ Cevap ve Çözüm: A) Belirli bir tarih (gün ve yıl) bildiren ay adları büyük harfle başlar (29 Ekim). Ayrıca "Cumhuriyet" tarihi bir rejim ve dönem adı olarak büyük harfle başlamalıdır.</w:t>
            </w:r>
          </w:p>
        </w:tc>
      </w:tr>
    </w:tbl>
    <w:p w14:paraId="2826900A" w14:textId="77777777" w:rsidR="00334732" w:rsidRDefault="00334732"/>
    <w:p w14:paraId="6A7090BE" w14:textId="77777777" w:rsidR="00334732" w:rsidRDefault="00000000">
      <w:r>
        <w:t>Soru 9: Aşağıdaki cümlelerin hangisinde yazım yanlışı yoktur?</w:t>
      </w:r>
      <w:r>
        <w:br/>
        <w:t>A) Herşeyin bir zamanı olduğunu bilmelisin.</w:t>
      </w:r>
      <w:r>
        <w:br/>
        <w:t>B) Bir kaç öğrenci sınıfta kalıp ders çalıştı.</w:t>
      </w:r>
      <w:r>
        <w:br/>
        <w:t>C) Bugün pek çok insan çevre kirliliğinden şikayetçi.</w:t>
      </w:r>
      <w:r>
        <w:br/>
        <w:t>D) Hiç bir şey göründüğü kadar kolay değildir.</w:t>
      </w:r>
    </w:p>
    <w:tbl>
      <w:tblPr>
        <w:tblW w:w="0" w:type="auto"/>
        <w:jc w:val="center"/>
        <w:tblLayout w:type="fixed"/>
        <w:tblLook w:val="04A0" w:firstRow="1" w:lastRow="0" w:firstColumn="1" w:lastColumn="0" w:noHBand="0" w:noVBand="1"/>
      </w:tblPr>
      <w:tblGrid>
        <w:gridCol w:w="8352"/>
      </w:tblGrid>
      <w:tr w:rsidR="00334732" w14:paraId="3CEA71F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B6DC34E" w14:textId="77777777" w:rsidR="00334732" w:rsidRDefault="00000000">
            <w:pPr>
              <w:spacing w:after="0" w:line="276" w:lineRule="auto"/>
            </w:pPr>
            <w:r>
              <w:rPr>
                <w:b/>
                <w:color w:val="1B365D"/>
                <w:sz w:val="21"/>
              </w:rPr>
              <w:t>✔ Cevap ve Çözüm: C) "Pek çok" ayrı yazılır ve doğrudur. A'da "Her şey" ayrı olmalı, B'de "Birkaç" bitişik olmalı, D'de "Hiçbir" bitişik yazılmalıdır.</w:t>
            </w:r>
          </w:p>
        </w:tc>
      </w:tr>
    </w:tbl>
    <w:p w14:paraId="0922B021" w14:textId="77777777" w:rsidR="00334732" w:rsidRDefault="00334732"/>
    <w:p w14:paraId="12CB9997" w14:textId="77777777" w:rsidR="00334732" w:rsidRDefault="00000000">
      <w:r>
        <w:t>Soru 10: Aşağıdaki cümlelerin hangisinde yer alan altı çizili kelimenin yazımı tamamen doğrudur?</w:t>
      </w:r>
      <w:r>
        <w:br/>
        <w:t>A) Sınavdaki tüm soruları ardarda doğru cevaplamayı başardı.</w:t>
      </w:r>
      <w:r>
        <w:br/>
        <w:t>B) Labaratuvar ortamında yapılan deneyler oldukça başarılı sonuçlandı.</w:t>
      </w:r>
      <w:r>
        <w:br/>
        <w:t>C) Bu işi az çok ben de bildiğim için ona yardım edebildim.</w:t>
      </w:r>
      <w:r>
        <w:br/>
        <w:t>D) Olay yerindeki herkes şaşkınlık içinde etrafına bakınıyordu.</w:t>
      </w:r>
    </w:p>
    <w:tbl>
      <w:tblPr>
        <w:tblW w:w="0" w:type="auto"/>
        <w:jc w:val="center"/>
        <w:tblLayout w:type="fixed"/>
        <w:tblLook w:val="04A0" w:firstRow="1" w:lastRow="0" w:firstColumn="1" w:lastColumn="0" w:noHBand="0" w:noVBand="1"/>
      </w:tblPr>
      <w:tblGrid>
        <w:gridCol w:w="8352"/>
      </w:tblGrid>
      <w:tr w:rsidR="00334732" w14:paraId="6CEF824B"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27CFE0CB" w14:textId="77777777" w:rsidR="00334732" w:rsidRDefault="00000000">
            <w:pPr>
              <w:spacing w:after="0" w:line="276" w:lineRule="auto"/>
            </w:pPr>
            <w:r>
              <w:rPr>
                <w:b/>
                <w:color w:val="1B365D"/>
                <w:sz w:val="21"/>
              </w:rPr>
              <w:t>✔ Cevap ve Çözüm: D) D şıkkındaki "herkes" sözcüğünün yazımı tamamen doğrudur. A şıkkındaki kelimenin doğrusu "art arda" (ayrı), B şıkkındakinin doğrusu "laboratuvar", C şıkkındakinin doğrusu ise "az çok" (ikileme olduğu için ayrı) olmalıdır.</w:t>
            </w:r>
          </w:p>
        </w:tc>
      </w:tr>
    </w:tbl>
    <w:p w14:paraId="3B665A14" w14:textId="77777777" w:rsidR="00334732" w:rsidRDefault="00334732"/>
    <w:p w14:paraId="609A7B38" w14:textId="77777777" w:rsidR="00334732" w:rsidRDefault="00000000">
      <w:pPr>
        <w:pStyle w:val="Balk1"/>
        <w:spacing w:before="360" w:after="120"/>
      </w:pPr>
      <w:r>
        <w:rPr>
          <w:rFonts w:ascii="Calibri" w:hAnsi="Calibri"/>
          <w:color w:val="1B365D"/>
          <w:sz w:val="36"/>
        </w:rPr>
        <w:t>6. BÖLÜM: NOKTALAMA İŞARETLERİ</w:t>
      </w:r>
    </w:p>
    <w:p w14:paraId="2175F7E6" w14:textId="77777777" w:rsidR="00334732" w:rsidRDefault="00000000">
      <w:r>
        <w:t>Soru 1: "Pazardan muz ( ) çilek ( ) erik ve karpuz aldım ( )" cümlesinde boş bırakılan parantezlerin içine sırasıyla hangi noktalama işaretleri gelmelidir?</w:t>
      </w:r>
      <w:r>
        <w:br/>
        <w:t>A) ( , ) ( , ) ( . )</w:t>
      </w:r>
      <w:r>
        <w:br/>
        <w:t>B) ( ; ) ( , ) ( . )</w:t>
      </w:r>
      <w:r>
        <w:br/>
        <w:t>C) ( , ) ( - ) ( ... )</w:t>
      </w:r>
      <w:r>
        <w:br/>
        <w:t>D) ( . ) ( , ) ( ? )</w:t>
      </w:r>
    </w:p>
    <w:tbl>
      <w:tblPr>
        <w:tblW w:w="0" w:type="auto"/>
        <w:jc w:val="center"/>
        <w:tblLayout w:type="fixed"/>
        <w:tblLook w:val="04A0" w:firstRow="1" w:lastRow="0" w:firstColumn="1" w:lastColumn="0" w:noHBand="0" w:noVBand="1"/>
      </w:tblPr>
      <w:tblGrid>
        <w:gridCol w:w="8352"/>
      </w:tblGrid>
      <w:tr w:rsidR="00334732" w14:paraId="25EDA025"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5B40341" w14:textId="77777777" w:rsidR="00334732" w:rsidRDefault="00000000">
            <w:pPr>
              <w:spacing w:after="0" w:line="276" w:lineRule="auto"/>
            </w:pPr>
            <w:r>
              <w:rPr>
                <w:b/>
                <w:color w:val="1B365D"/>
                <w:sz w:val="21"/>
              </w:rPr>
              <w:t>✔ Cevap ve Çözüm: A) Eş görevli kelimeleri (meyveleri) ayırmak için aralara virgül ( , ), tamamlanmış cümlenin sonuna ise nokta ( . ) konmalıdır.</w:t>
            </w:r>
          </w:p>
        </w:tc>
      </w:tr>
    </w:tbl>
    <w:p w14:paraId="28256284" w14:textId="77777777" w:rsidR="00334732" w:rsidRDefault="00334732"/>
    <w:p w14:paraId="3D4128D6" w14:textId="77777777" w:rsidR="00334732" w:rsidRDefault="00000000">
      <w:r>
        <w:t>Soru 2: "Kitap okumak insanın ufkunu açar ( ) zihnini dinlendirir." cümlesinde parantez içine hangi noktalama işareti gelmelidir?</w:t>
      </w:r>
      <w:r>
        <w:br/>
        <w:t>A) Nokta</w:t>
      </w:r>
      <w:r>
        <w:br/>
        <w:t>B) Virgül</w:t>
      </w:r>
      <w:r>
        <w:br/>
      </w:r>
      <w:r>
        <w:lastRenderedPageBreak/>
        <w:t>C) İki nokta</w:t>
      </w:r>
      <w:r>
        <w:br/>
        <w:t>D) Kısa çizgi</w:t>
      </w:r>
    </w:p>
    <w:tbl>
      <w:tblPr>
        <w:tblW w:w="0" w:type="auto"/>
        <w:jc w:val="center"/>
        <w:tblLayout w:type="fixed"/>
        <w:tblLook w:val="04A0" w:firstRow="1" w:lastRow="0" w:firstColumn="1" w:lastColumn="0" w:noHBand="0" w:noVBand="1"/>
      </w:tblPr>
      <w:tblGrid>
        <w:gridCol w:w="8352"/>
      </w:tblGrid>
      <w:tr w:rsidR="00334732" w14:paraId="2F0FB7ED"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7C86D24" w14:textId="77777777" w:rsidR="00334732" w:rsidRDefault="00000000">
            <w:pPr>
              <w:spacing w:after="0" w:line="276" w:lineRule="auto"/>
            </w:pPr>
            <w:r>
              <w:rPr>
                <w:b/>
                <w:color w:val="1B365D"/>
                <w:sz w:val="21"/>
              </w:rPr>
              <w:t>✔ Cevap ve Çözüm: B) Birbirini takip eden sıralı cümleleri (ufkunu açar / zihnini dinlendirir) ayırmak için aralarına virgül ( , ) konur.</w:t>
            </w:r>
          </w:p>
        </w:tc>
      </w:tr>
    </w:tbl>
    <w:p w14:paraId="090FBB45" w14:textId="77777777" w:rsidR="00334732" w:rsidRDefault="00334732"/>
    <w:p w14:paraId="3B8FF413" w14:textId="77777777" w:rsidR="00334732" w:rsidRDefault="00000000">
      <w:r>
        <w:t>Soru 3: "Eyvah ( ) Sınav kâğıdımı okulda unuttum ( )" cümlesinde parantez içlerine sırasıyla hangileri gelmelidir?</w:t>
      </w:r>
      <w:r>
        <w:br/>
        <w:t>A) ( , ) ( ! )</w:t>
      </w:r>
      <w:r>
        <w:br/>
        <w:t>B) ( ! ) ( . )</w:t>
      </w:r>
      <w:r>
        <w:br/>
        <w:t>C) ( ? ) ( . )</w:t>
      </w:r>
      <w:r>
        <w:br/>
        <w:t>D) ( . ) ( ... )</w:t>
      </w:r>
    </w:p>
    <w:tbl>
      <w:tblPr>
        <w:tblW w:w="0" w:type="auto"/>
        <w:jc w:val="center"/>
        <w:tblLayout w:type="fixed"/>
        <w:tblLook w:val="04A0" w:firstRow="1" w:lastRow="0" w:firstColumn="1" w:lastColumn="0" w:noHBand="0" w:noVBand="1"/>
      </w:tblPr>
      <w:tblGrid>
        <w:gridCol w:w="8352"/>
      </w:tblGrid>
      <w:tr w:rsidR="00334732" w14:paraId="58BBE7FE"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1C93449C" w14:textId="77777777" w:rsidR="00334732" w:rsidRDefault="00000000">
            <w:pPr>
              <w:spacing w:after="0" w:line="276" w:lineRule="auto"/>
            </w:pPr>
            <w:r>
              <w:rPr>
                <w:b/>
                <w:color w:val="1B365D"/>
                <w:sz w:val="21"/>
              </w:rPr>
              <w:t>✔ Cevap ve Çözüm: B) "Eyvah" ünlem kelimesinden sonra gelen kelime büyük harfle başladığı için ünlem işareti hemen arkasına ( ! ) konur, cümlenin sonuna ise nokta ( . ) yerleştirilir.</w:t>
            </w:r>
          </w:p>
        </w:tc>
      </w:tr>
    </w:tbl>
    <w:p w14:paraId="3BBFD483" w14:textId="77777777" w:rsidR="00334732" w:rsidRDefault="00334732"/>
    <w:p w14:paraId="49488C3E" w14:textId="77777777" w:rsidR="00334732" w:rsidRDefault="00000000">
      <w:r>
        <w:t>Soru 4: "Yarın bizimle sinemaya gelecek misin ( )" cümlesinin sonuna hangi noktalama işareti getirilmelidir?</w:t>
      </w:r>
      <w:r>
        <w:br/>
        <w:t>A) Nokta ( . )</w:t>
      </w:r>
      <w:r>
        <w:br/>
        <w:t>B) Soru İşareti ( ? )</w:t>
      </w:r>
      <w:r>
        <w:br/>
        <w:t>C) Ünlem İşareti ( ! )</w:t>
      </w:r>
      <w:r>
        <w:br/>
        <w:t>D) Üç Nokta ( ... )</w:t>
      </w:r>
    </w:p>
    <w:tbl>
      <w:tblPr>
        <w:tblW w:w="0" w:type="auto"/>
        <w:jc w:val="center"/>
        <w:tblLayout w:type="fixed"/>
        <w:tblLook w:val="04A0" w:firstRow="1" w:lastRow="0" w:firstColumn="1" w:lastColumn="0" w:noHBand="0" w:noVBand="1"/>
      </w:tblPr>
      <w:tblGrid>
        <w:gridCol w:w="8352"/>
      </w:tblGrid>
      <w:tr w:rsidR="00334732" w14:paraId="47EF8B8B"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7F38FA84" w14:textId="77777777" w:rsidR="00334732" w:rsidRDefault="00000000">
            <w:pPr>
              <w:spacing w:after="0" w:line="276" w:lineRule="auto"/>
            </w:pPr>
            <w:r>
              <w:rPr>
                <w:b/>
                <w:color w:val="1B365D"/>
                <w:sz w:val="21"/>
              </w:rPr>
              <w:t>✔ Cevap ve Çözüm: B) Cümle soru ekiyle ("misin") kurulmuş ve bir yanıt bekleyen soru cümlesi olduğundan sonuna soru işareti konmalıdır.</w:t>
            </w:r>
          </w:p>
        </w:tc>
      </w:tr>
    </w:tbl>
    <w:p w14:paraId="4BC93B6C" w14:textId="77777777" w:rsidR="00334732" w:rsidRDefault="00334732"/>
    <w:p w14:paraId="01F9759B" w14:textId="77777777" w:rsidR="00334732" w:rsidRDefault="00000000">
      <w:r>
        <w:t>Soru 5: "Öğretmenimiz içeri girdi ve şunları söyledi ( ) ( ) Yarın ödevlerinizi kontrol edeceğim." cümlesinde parantez içlerine sırasıyla hangileri gelmelidir?</w:t>
      </w:r>
      <w:r>
        <w:br/>
        <w:t>A) ( : ) ( — )</w:t>
      </w:r>
      <w:r>
        <w:br/>
        <w:t>B) ( . ) ( - )</w:t>
      </w:r>
      <w:r>
        <w:br/>
        <w:t>C) ( ; ) ( " )</w:t>
      </w:r>
      <w:r>
        <w:br/>
        <w:t>D) ( : ) ( , )</w:t>
      </w:r>
    </w:p>
    <w:tbl>
      <w:tblPr>
        <w:tblW w:w="0" w:type="auto"/>
        <w:jc w:val="center"/>
        <w:tblLayout w:type="fixed"/>
        <w:tblLook w:val="04A0" w:firstRow="1" w:lastRow="0" w:firstColumn="1" w:lastColumn="0" w:noHBand="0" w:noVBand="1"/>
      </w:tblPr>
      <w:tblGrid>
        <w:gridCol w:w="8352"/>
      </w:tblGrid>
      <w:tr w:rsidR="00334732" w14:paraId="4E733467"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A2166D7" w14:textId="77777777" w:rsidR="00334732" w:rsidRDefault="00000000">
            <w:pPr>
              <w:spacing w:after="0" w:line="276" w:lineRule="auto"/>
            </w:pPr>
            <w:r>
              <w:rPr>
                <w:b/>
                <w:color w:val="1B365D"/>
                <w:sz w:val="21"/>
              </w:rPr>
              <w:t>✔ Cevap ve Çözüm: A) Konuşma veya açıklama öncesinde iki nokta ( : ) konur, satır başındaki konuşmayı belirtmek için ise konuşma çizgisi / uzun çizgi ( — ) kullanılır.</w:t>
            </w:r>
          </w:p>
        </w:tc>
      </w:tr>
    </w:tbl>
    <w:p w14:paraId="34AE2C49" w14:textId="77777777" w:rsidR="00334732" w:rsidRDefault="00334732"/>
    <w:p w14:paraId="18E5B055" w14:textId="77777777" w:rsidR="00334732" w:rsidRDefault="00000000">
      <w:r>
        <w:lastRenderedPageBreak/>
        <w:t>Soru 6: "Karşımızda masmavi bir deniz ( ) yemyeşil ağaçlar ( )" cümlesinin sonundaki paranteze hangi noktalama işareti gelmelidir?</w:t>
      </w:r>
      <w:r>
        <w:br/>
        <w:t>A) Nokta ( . )</w:t>
      </w:r>
      <w:r>
        <w:br/>
        <w:t>B) Üç Nokta ( ... )</w:t>
      </w:r>
      <w:r>
        <w:br/>
        <w:t>C) Ünlem ( ! )</w:t>
      </w:r>
      <w:r>
        <w:br/>
        <w:t>D) Soru İşareti ( ? )</w:t>
      </w:r>
    </w:p>
    <w:tbl>
      <w:tblPr>
        <w:tblW w:w="0" w:type="auto"/>
        <w:jc w:val="center"/>
        <w:tblLayout w:type="fixed"/>
        <w:tblLook w:val="04A0" w:firstRow="1" w:lastRow="0" w:firstColumn="1" w:lastColumn="0" w:noHBand="0" w:noVBand="1"/>
      </w:tblPr>
      <w:tblGrid>
        <w:gridCol w:w="8352"/>
      </w:tblGrid>
      <w:tr w:rsidR="00334732" w14:paraId="2B759B41"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EAA6F1E" w14:textId="77777777" w:rsidR="00334732" w:rsidRDefault="00000000">
            <w:pPr>
              <w:spacing w:after="0" w:line="276" w:lineRule="auto"/>
            </w:pPr>
            <w:r>
              <w:rPr>
                <w:b/>
                <w:color w:val="1B365D"/>
                <w:sz w:val="21"/>
              </w:rPr>
              <w:t>✔ Cevap ve Çözüm: B) Cümlenin yüklemi (iş, oluş bildiren kelimesi) bulunmadığı için cümle bitmemiştir. Eksiltili cümlelerin sonuna üç nokta ( ... ) konur.</w:t>
            </w:r>
          </w:p>
        </w:tc>
      </w:tr>
    </w:tbl>
    <w:p w14:paraId="59D1DFC8" w14:textId="77777777" w:rsidR="00334732" w:rsidRDefault="00334732"/>
    <w:p w14:paraId="6382ED52" w14:textId="77777777" w:rsidR="00334732" w:rsidRDefault="00000000">
      <w:r>
        <w:t>Soru 7: Aşağıdaki cümlelerin hangisinde kesme işaretinin ( ' ) kullanımıyla ilgili bir hata yapılmıştır?</w:t>
      </w:r>
      <w:r>
        <w:br/>
        <w:t>A) Atatürk'ün fikirleri her zaman yolumuzu aydınlatır.</w:t>
      </w:r>
      <w:r>
        <w:br/>
        <w:t>B) Bu akşam TBMM'nin yeni bütçe görüşmeleri var.</w:t>
      </w:r>
      <w:r>
        <w:br/>
        <w:t>C) Yarın Ankara Devlet Tiyatrosu'na gideceğiz.</w:t>
      </w:r>
      <w:r>
        <w:br/>
        <w:t>D) İzmir'deki halamları çok özledim.</w:t>
      </w:r>
    </w:p>
    <w:tbl>
      <w:tblPr>
        <w:tblW w:w="0" w:type="auto"/>
        <w:jc w:val="center"/>
        <w:tblLayout w:type="fixed"/>
        <w:tblLook w:val="04A0" w:firstRow="1" w:lastRow="0" w:firstColumn="1" w:lastColumn="0" w:noHBand="0" w:noVBand="1"/>
      </w:tblPr>
      <w:tblGrid>
        <w:gridCol w:w="8352"/>
      </w:tblGrid>
      <w:tr w:rsidR="00334732" w14:paraId="4F6579D2"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30D751AF" w14:textId="77777777" w:rsidR="00334732" w:rsidRDefault="00000000">
            <w:pPr>
              <w:spacing w:after="0" w:line="276" w:lineRule="auto"/>
            </w:pPr>
            <w:r>
              <w:rPr>
                <w:b/>
                <w:color w:val="1B365D"/>
                <w:sz w:val="21"/>
              </w:rPr>
              <w:t>✔ Cevap ve Çözüm: C) Kurum, kuruluş ve kurul adlarına gelen ekler kesme işaretiyle ayrılmaz. "Ankara Devlet Tiyatrosuna" şeklinde bitişik yazılmalıdır.</w:t>
            </w:r>
          </w:p>
        </w:tc>
      </w:tr>
    </w:tbl>
    <w:p w14:paraId="02FF3F90" w14:textId="77777777" w:rsidR="00334732" w:rsidRDefault="00334732"/>
    <w:p w14:paraId="15363BBA" w14:textId="77777777" w:rsidR="00334732" w:rsidRDefault="00000000">
      <w:r>
        <w:t>Soru 8: Kelimeleri hecelerine ayırırken veya satır sonuna sığmayan sözcükleri bölerken hangi noktalama işareti kullanılır?</w:t>
      </w:r>
      <w:r>
        <w:br/>
        <w:t>A) Uzun çizgi</w:t>
      </w:r>
      <w:r>
        <w:br/>
        <w:t>B) Kısa çizgi</w:t>
      </w:r>
      <w:r>
        <w:br/>
        <w:t>C) Eğik çizgi</w:t>
      </w:r>
      <w:r>
        <w:br/>
        <w:t>D) Eğme işareti</w:t>
      </w:r>
    </w:p>
    <w:tbl>
      <w:tblPr>
        <w:tblW w:w="0" w:type="auto"/>
        <w:jc w:val="center"/>
        <w:tblLayout w:type="fixed"/>
        <w:tblLook w:val="04A0" w:firstRow="1" w:lastRow="0" w:firstColumn="1" w:lastColumn="0" w:noHBand="0" w:noVBand="1"/>
      </w:tblPr>
      <w:tblGrid>
        <w:gridCol w:w="8352"/>
      </w:tblGrid>
      <w:tr w:rsidR="00334732" w14:paraId="33D2D9C5"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5C9DFBD4" w14:textId="77777777" w:rsidR="00334732" w:rsidRDefault="00000000">
            <w:pPr>
              <w:spacing w:after="0" w:line="276" w:lineRule="auto"/>
            </w:pPr>
            <w:r>
              <w:rPr>
                <w:b/>
                <w:color w:val="1B365D"/>
                <w:sz w:val="21"/>
              </w:rPr>
              <w:t>✔ Cevap ve Çözüm: B) Satır sonuna sığmayan kelimeler bölünürken ya da kelimeler hecelenirken aralara kısa çizgi ( - ) konur.</w:t>
            </w:r>
          </w:p>
        </w:tc>
      </w:tr>
    </w:tbl>
    <w:p w14:paraId="3AF927AB" w14:textId="77777777" w:rsidR="00334732" w:rsidRDefault="00334732"/>
    <w:p w14:paraId="0373A171" w14:textId="77777777" w:rsidR="00334732" w:rsidRDefault="00000000">
      <w:r>
        <w:t>Soru 9: İnternet sitelerinin alan (web) adreslerinde (örn: https: ( ) ( ) ogretmenyanimda.com) ve tarihlerin yazımında gün, ay, yıl arasında hangi işaret kullanılabilir?</w:t>
      </w:r>
      <w:r>
        <w:br/>
        <w:t>A) Eğik çizgi ( / )</w:t>
      </w:r>
      <w:r>
        <w:br/>
        <w:t>B) Ters eğik çizgi ( \ )</w:t>
      </w:r>
      <w:r>
        <w:br/>
        <w:t>C) İki nokta ( : )</w:t>
      </w:r>
      <w:r>
        <w:br/>
        <w:t>D) Kısa çizgi ( - )</w:t>
      </w:r>
    </w:p>
    <w:tbl>
      <w:tblPr>
        <w:tblW w:w="0" w:type="auto"/>
        <w:jc w:val="center"/>
        <w:tblLayout w:type="fixed"/>
        <w:tblLook w:val="04A0" w:firstRow="1" w:lastRow="0" w:firstColumn="1" w:lastColumn="0" w:noHBand="0" w:noVBand="1"/>
      </w:tblPr>
      <w:tblGrid>
        <w:gridCol w:w="8352"/>
      </w:tblGrid>
      <w:tr w:rsidR="00334732" w14:paraId="0F073F2A"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0605291F" w14:textId="77777777" w:rsidR="00334732" w:rsidRDefault="00000000">
            <w:pPr>
              <w:spacing w:after="0" w:line="276" w:lineRule="auto"/>
            </w:pPr>
            <w:r>
              <w:rPr>
                <w:b/>
                <w:color w:val="1B365D"/>
                <w:sz w:val="21"/>
              </w:rPr>
              <w:t xml:space="preserve">✔ Cevap ve Çözüm: A) Genel ağ (web) adreslerinde protokol kısımlarından sonra ve </w:t>
            </w:r>
            <w:r>
              <w:rPr>
                <w:b/>
                <w:color w:val="1B365D"/>
                <w:sz w:val="21"/>
              </w:rPr>
              <w:lastRenderedPageBreak/>
              <w:t>tarihlerdeki rakamların arasında eğik çizgi ( / ) işareti yaygın ve standart olarak kullanılır.</w:t>
            </w:r>
          </w:p>
        </w:tc>
      </w:tr>
    </w:tbl>
    <w:p w14:paraId="240EEAE0" w14:textId="77777777" w:rsidR="00334732" w:rsidRDefault="00334732"/>
    <w:p w14:paraId="6B556B30" w14:textId="77777777" w:rsidR="00334732" w:rsidRDefault="00000000">
      <w:r>
        <w:t>Soru 10: Aşağıdaki cümlelerin hangisinde noktalama işaretlerinin kullanımı tamamen doğrudur?</w:t>
      </w:r>
      <w:r>
        <w:br/>
        <w:t>A) Yaşasın, sınavı kazandım!</w:t>
      </w:r>
      <w:r>
        <w:br/>
        <w:t>B) Yaşasın! sınavı kazandım.</w:t>
      </w:r>
      <w:r>
        <w:br/>
        <w:t>C) Yaşasın, sınavı kazandım.</w:t>
      </w:r>
      <w:r>
        <w:br/>
        <w:t>D) Yaşasın! sınavı kazandım!</w:t>
      </w:r>
    </w:p>
    <w:tbl>
      <w:tblPr>
        <w:tblW w:w="0" w:type="auto"/>
        <w:jc w:val="center"/>
        <w:tblLayout w:type="fixed"/>
        <w:tblLook w:val="04A0" w:firstRow="1" w:lastRow="0" w:firstColumn="1" w:lastColumn="0" w:noHBand="0" w:noVBand="1"/>
      </w:tblPr>
      <w:tblGrid>
        <w:gridCol w:w="8352"/>
      </w:tblGrid>
      <w:tr w:rsidR="00334732" w14:paraId="1B24BD16" w14:textId="77777777">
        <w:trPr>
          <w:jc w:val="center"/>
        </w:trPr>
        <w:tc>
          <w:tcPr>
            <w:tcW w:w="8352" w:type="dxa"/>
            <w:tcBorders>
              <w:left w:val="single" w:sz="24" w:space="0" w:color="1B365D"/>
            </w:tcBorders>
            <w:shd w:val="clear" w:color="auto" w:fill="F0F4F8"/>
            <w:tcMar>
              <w:top w:w="140" w:type="dxa"/>
              <w:left w:w="200" w:type="dxa"/>
              <w:bottom w:w="140" w:type="dxa"/>
              <w:right w:w="200" w:type="dxa"/>
            </w:tcMar>
          </w:tcPr>
          <w:p w14:paraId="46FE0C25" w14:textId="77777777" w:rsidR="00334732" w:rsidRDefault="00000000">
            <w:pPr>
              <w:spacing w:after="0" w:line="276" w:lineRule="auto"/>
            </w:pPr>
            <w:r>
              <w:rPr>
                <w:b/>
                <w:color w:val="1B365D"/>
                <w:sz w:val="21"/>
              </w:rPr>
              <w:t>✔ Cevap ve Çözüm: A) Ünlem kelimesinden sonra virgül konup duygu cümlesi devam ettirilirse ünlem işareti en sona konur ve bu kullanım tamamen doğrudur. B şıkkında ünlemden sonra küçük harfle başlandığı için hata yapılmıştır.</w:t>
            </w:r>
          </w:p>
        </w:tc>
      </w:tr>
    </w:tbl>
    <w:p w14:paraId="6B76C011" w14:textId="77777777" w:rsidR="00334732" w:rsidRDefault="00334732"/>
    <w:sectPr w:rsidR="003347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46840069"/>
    <w:multiLevelType w:val="multilevel"/>
    <w:tmpl w:val="DEC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24508">
    <w:abstractNumId w:val="8"/>
  </w:num>
  <w:num w:numId="2" w16cid:durableId="820391294">
    <w:abstractNumId w:val="6"/>
  </w:num>
  <w:num w:numId="3" w16cid:durableId="1240484469">
    <w:abstractNumId w:val="5"/>
  </w:num>
  <w:num w:numId="4" w16cid:durableId="33620449">
    <w:abstractNumId w:val="4"/>
  </w:num>
  <w:num w:numId="5" w16cid:durableId="1021660075">
    <w:abstractNumId w:val="7"/>
  </w:num>
  <w:num w:numId="6" w16cid:durableId="1241137847">
    <w:abstractNumId w:val="3"/>
  </w:num>
  <w:num w:numId="7" w16cid:durableId="1668822336">
    <w:abstractNumId w:val="2"/>
  </w:num>
  <w:num w:numId="8" w16cid:durableId="86511245">
    <w:abstractNumId w:val="1"/>
  </w:num>
  <w:num w:numId="9" w16cid:durableId="462188985">
    <w:abstractNumId w:val="0"/>
  </w:num>
  <w:num w:numId="10" w16cid:durableId="879171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732"/>
    <w:rsid w:val="00AA1D8D"/>
    <w:rsid w:val="00B47730"/>
    <w:rsid w:val="00C8026C"/>
    <w:rsid w:val="00CB0664"/>
    <w:rsid w:val="00CF1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B8BCB"/>
  <w14:defaultImageDpi w14:val="300"/>
  <w15:docId w15:val="{CDE1121D-5D38-2248-8BCC-AE5116CC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33333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026C"/>
    <w:pPr>
      <w:spacing w:before="100" w:beforeAutospacing="1" w:after="100" w:afterAutospacing="1" w:line="240" w:lineRule="auto"/>
    </w:pPr>
    <w:rPr>
      <w:rFonts w:ascii="Times New Roman" w:eastAsia="Times New Roman" w:hAnsi="Times New Roman" w:cs="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4531</Words>
  <Characters>25828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SAKİNE YILMAZ</cp:lastModifiedBy>
  <cp:revision>2</cp:revision>
  <dcterms:created xsi:type="dcterms:W3CDTF">2026-06-06T11:51:00Z</dcterms:created>
  <dcterms:modified xsi:type="dcterms:W3CDTF">2026-06-06T11:51:00Z</dcterms:modified>
  <cp:category/>
</cp:coreProperties>
</file>