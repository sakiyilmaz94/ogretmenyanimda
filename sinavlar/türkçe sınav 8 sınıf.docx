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4833A" w14:textId="1EFB9F2C" w:rsidR="007E2FC3" w:rsidRDefault="00000000">
      <w:pPr>
        <w:spacing w:before="480"/>
        <w:jc w:val="center"/>
      </w:pPr>
      <w:r>
        <w:rPr>
          <w:b/>
          <w:color w:val="1B365D"/>
          <w:sz w:val="36"/>
        </w:rPr>
        <w:t xml:space="preserve">8. SINIF TÜRKÇE </w:t>
      </w:r>
    </w:p>
    <w:p w14:paraId="251573B1" w14:textId="77777777" w:rsidR="006917E1" w:rsidRDefault="006917E1">
      <w:pPr>
        <w:pStyle w:val="Balk1"/>
        <w:spacing w:before="360" w:after="120"/>
        <w:rPr>
          <w:rFonts w:ascii="Calibri" w:hAnsi="Calibri"/>
          <w:color w:val="1B365D"/>
          <w:sz w:val="30"/>
        </w:rPr>
      </w:pPr>
    </w:p>
    <w:p w14:paraId="3165147A" w14:textId="7F3165A5" w:rsidR="007E2FC3" w:rsidRDefault="00000000">
      <w:pPr>
        <w:pStyle w:val="Balk1"/>
        <w:spacing w:before="360" w:after="120"/>
      </w:pPr>
      <w:r>
        <w:rPr>
          <w:rFonts w:ascii="Calibri" w:hAnsi="Calibri"/>
          <w:color w:val="1B365D"/>
          <w:sz w:val="30"/>
        </w:rPr>
        <w:t>1. ÜNİTE: PARAGRAFTA ANA FİKİR, GİRİŞ-GELİŞME-SONUÇ</w:t>
      </w:r>
    </w:p>
    <w:p w14:paraId="0DCF54C8" w14:textId="77777777" w:rsidR="007E2FC3" w:rsidRDefault="00000000">
      <w:r>
        <w:t>Soru 1: Bir yazarın çocukluk anılarını anlattığı bu eser, sadece geçmişe bir ayna tutmakla kalmıyor; aynı zamanda o dönemin toplumsal yapısını, insan ilişkilerini ve unutulmaya yüz tutmuş geleneklerini de satır aralarında canlandırıyor. Kitabı okurken kendinizi o dar sokaklarda, eski ahşap evlerin cumbalarında buluyorsunuz. Yazarın samimi üslubu, okuyucuyu adeta o yılların içine çekiyor.</w:t>
      </w:r>
      <w:r>
        <w:br/>
        <w:t>Bu metnin ana fikri aşağıdakilerden hangisidir?</w:t>
      </w:r>
      <w:r>
        <w:br/>
        <w:t>A) Geçmişi unutmamanın en etkili yolu anıları kaleme almaktır.</w:t>
      </w:r>
      <w:r>
        <w:br/>
        <w:t>B) Başarılı anı kitapları, bireysel yaşanmışlıkların ötesine geçerek bir dönemin sosyokültürel dokusunu okuyucuya yaşatan eserlerdir.</w:t>
      </w:r>
      <w:r>
        <w:br/>
        <w:t>C) Toplumsal değişimler, geleneksel bağların kopmasına neden olur.</w:t>
      </w:r>
      <w:r>
        <w:br/>
        <w:t>D) Samimi bir dille yazılmayan eserlerin geleceğe kalması mümkün değildir.</w:t>
      </w:r>
    </w:p>
    <w:tbl>
      <w:tblPr>
        <w:tblW w:w="0" w:type="auto"/>
        <w:jc w:val="center"/>
        <w:tblLayout w:type="fixed"/>
        <w:tblLook w:val="04A0" w:firstRow="1" w:lastRow="0" w:firstColumn="1" w:lastColumn="0" w:noHBand="0" w:noVBand="1"/>
      </w:tblPr>
      <w:tblGrid>
        <w:gridCol w:w="8352"/>
      </w:tblGrid>
      <w:tr w:rsidR="007E2FC3" w14:paraId="61DF116E"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5F42291" w14:textId="77777777" w:rsidR="007E2FC3" w:rsidRDefault="00000000">
            <w:pPr>
              <w:spacing w:after="0" w:line="276" w:lineRule="auto"/>
            </w:pPr>
            <w:r>
              <w:rPr>
                <w:b/>
                <w:color w:val="1B365D"/>
                <w:sz w:val="20"/>
              </w:rPr>
              <w:t>✔ Cevap ve Çözüm: B) Metnin bütününde anı kitabının sadece bireysel geçmişi değil, toplumsal yapıyı ve kültürü okuyucuya yaşatarak aktardığı vurgunlanmaktadır. Bu da ana fikri B seçeneği yapar.</w:t>
            </w:r>
          </w:p>
        </w:tc>
      </w:tr>
    </w:tbl>
    <w:p w14:paraId="45AC935C" w14:textId="77777777" w:rsidR="007E2FC3" w:rsidRDefault="007E2FC3"/>
    <w:p w14:paraId="089E0791" w14:textId="77777777" w:rsidR="007E2FC3" w:rsidRDefault="00000000">
      <w:r>
        <w:t>Soru 2: (I) Sağlıklı bir yaşam sürmek için düzenli egzersiz ve dengeli beslenme şarttır. (II) Sabahları yapılan kısa yürüyüşler bile kalp sağlığına önemli katkı sağlar. (III) Öte yandan sağlıklı beslenmek için işlenmiş gıdalardan uzak durulmalı, sebze ve meyveye ağırlık verilmelidir. (IV) Bunların yanı sıra yeterli su tüketimi de vücudun dengeli çalışması için vazgeçilmezdir.</w:t>
      </w:r>
      <w:r>
        <w:br/>
        <w:t>Bu metin iki paragrafa ayrılmak istense ikinci paragraf hangi cümleyle başlar?</w:t>
      </w:r>
      <w:r>
        <w:br/>
        <w:t>A) I</w:t>
      </w:r>
      <w:r>
        <w:br/>
        <w:t>B) II</w:t>
      </w:r>
      <w:r>
        <w:br/>
        <w:t>C) III</w:t>
      </w:r>
      <w:r>
        <w:br/>
        <w:t>D) IV</w:t>
      </w:r>
    </w:p>
    <w:tbl>
      <w:tblPr>
        <w:tblW w:w="0" w:type="auto"/>
        <w:jc w:val="center"/>
        <w:tblLayout w:type="fixed"/>
        <w:tblLook w:val="04A0" w:firstRow="1" w:lastRow="0" w:firstColumn="1" w:lastColumn="0" w:noHBand="0" w:noVBand="1"/>
      </w:tblPr>
      <w:tblGrid>
        <w:gridCol w:w="8352"/>
      </w:tblGrid>
      <w:tr w:rsidR="007E2FC3" w14:paraId="3C942E6A"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19502AB" w14:textId="77777777" w:rsidR="007E2FC3" w:rsidRDefault="00000000">
            <w:pPr>
              <w:spacing w:after="0" w:line="276" w:lineRule="auto"/>
            </w:pPr>
            <w:r>
              <w:rPr>
                <w:b/>
                <w:color w:val="1B365D"/>
                <w:sz w:val="20"/>
              </w:rPr>
              <w:t>✔ Cevap ve Çözüm: C) I. ve II. cümleler egzersizin önemini anlatırken III. cümlede "Öte yandan" bağlantı ifadesiyle yeni bir konuya (beslenme) geçilmektedir. Düşüncenin yönü ve konusu III. cümleyle değiştiğinden ikinci paragraf III. cümleyle başlamalıdır.</w:t>
            </w:r>
          </w:p>
        </w:tc>
      </w:tr>
    </w:tbl>
    <w:p w14:paraId="1BC57F9D" w14:textId="77777777" w:rsidR="007E2FC3" w:rsidRDefault="007E2FC3"/>
    <w:p w14:paraId="02BD5B1E" w14:textId="77777777" w:rsidR="007E2FC3" w:rsidRDefault="00000000">
      <w:r>
        <w:lastRenderedPageBreak/>
        <w:t>Soru 3: Metinlerin ilk cümlesi olan giriş cümleleri, kendinden önce bir açıklama yapıldığı izlenimini veren "bu yüzden, oysaki, nitekim" gibi bağlantı unsurları barındırmaz.</w:t>
      </w:r>
      <w:r>
        <w:br/>
        <w:t>Buna göre aşağıdaki cümlelerden hangisi bir metnin "giriş cümlesi" olmaya en uygundur?</w:t>
      </w:r>
      <w:r>
        <w:br/>
        <w:t>A) İşte bu sebeple, bilimsel araştırmaların bütçesi her yıl artırılmalıdır.</w:t>
      </w:r>
      <w:r>
        <w:br/>
        <w:t>B) Sanatçı, toplumsal sorunları dile getirirken tarafsızlığını her koşulda korumalıdır.</w:t>
      </w:r>
      <w:r>
        <w:br/>
        <w:t>C) Oysaki geçmişte yapılan hatalardan ders çıkarılsaydı durum böyle olmazdı.</w:t>
      </w:r>
      <w:r>
        <w:br/>
        <w:t>D) Sözü edilen bu yeni yöntem, eğitimde fırsat eşitliğini sağlayacaktır.</w:t>
      </w:r>
    </w:p>
    <w:tbl>
      <w:tblPr>
        <w:tblW w:w="0" w:type="auto"/>
        <w:jc w:val="center"/>
        <w:tblLayout w:type="fixed"/>
        <w:tblLook w:val="04A0" w:firstRow="1" w:lastRow="0" w:firstColumn="1" w:lastColumn="0" w:noHBand="0" w:noVBand="1"/>
      </w:tblPr>
      <w:tblGrid>
        <w:gridCol w:w="8352"/>
      </w:tblGrid>
      <w:tr w:rsidR="007E2FC3" w14:paraId="557C733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55D4067" w14:textId="77777777" w:rsidR="007E2FC3" w:rsidRDefault="00000000">
            <w:pPr>
              <w:spacing w:after="0" w:line="276" w:lineRule="auto"/>
            </w:pPr>
            <w:r>
              <w:rPr>
                <w:b/>
                <w:color w:val="1B365D"/>
                <w:sz w:val="20"/>
              </w:rPr>
              <w:t>✔ Cevap ve Çözüm: B) A, C ve D şıklarında "İşte bu sebeple", "Oysaki", "Sözü edilen bu..." gibi ifadeler kendinden önce bir metin olduğunu düşündürür. B şıkkı bağımsız bir giriş cümlesidir.</w:t>
            </w:r>
          </w:p>
        </w:tc>
      </w:tr>
    </w:tbl>
    <w:p w14:paraId="225D77AD" w14:textId="77777777" w:rsidR="007E2FC3" w:rsidRDefault="007E2FC3"/>
    <w:p w14:paraId="76C4E822" w14:textId="77777777" w:rsidR="007E2FC3" w:rsidRDefault="00000000">
      <w:r>
        <w:t>Soru 4: I. Bu birikim, zamanla yerini köklü ve kalıcı yapıtlara bırakır.</w:t>
      </w:r>
      <w:r>
        <w:br/>
        <w:t>II. Sanat hayatına adım atan genç yazarlar, ilk yıllarda taklit yoluyla deneyim kazanırlar.</w:t>
      </w:r>
      <w:r>
        <w:br/>
        <w:t>III. Dolayısıyla özgünlüğe giden yol, aslında usta sanatçıların izini dikkatle takip etmekten geçer.</w:t>
      </w:r>
      <w:r>
        <w:br/>
        <w:t>IV. Kendi sesini bulana kadar başkalarının gölgesinde yürümek, edebi gelişimin doğal bir parçasıdır.</w:t>
      </w:r>
      <w:r>
        <w:br/>
        <w:t>Numaralanmış cümlelerle anlamlı bir metin oluşturulduğunda sıralama nasıl olmalıdır?</w:t>
      </w:r>
      <w:r>
        <w:br/>
        <w:t>A) II - I - IV - III</w:t>
      </w:r>
      <w:r>
        <w:br/>
        <w:t>B) II - IV - I - III</w:t>
      </w:r>
      <w:r>
        <w:br/>
        <w:t>C) IV - II - I - III</w:t>
      </w:r>
      <w:r>
        <w:br/>
        <w:t>D) I - IV - II - III</w:t>
      </w:r>
    </w:p>
    <w:tbl>
      <w:tblPr>
        <w:tblW w:w="0" w:type="auto"/>
        <w:jc w:val="center"/>
        <w:tblLayout w:type="fixed"/>
        <w:tblLook w:val="04A0" w:firstRow="1" w:lastRow="0" w:firstColumn="1" w:lastColumn="0" w:noHBand="0" w:noVBand="1"/>
      </w:tblPr>
      <w:tblGrid>
        <w:gridCol w:w="8352"/>
      </w:tblGrid>
      <w:tr w:rsidR="007E2FC3" w14:paraId="5746C36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B0A5AB5" w14:textId="77777777" w:rsidR="007E2FC3" w:rsidRDefault="00000000">
            <w:pPr>
              <w:spacing w:after="0" w:line="276" w:lineRule="auto"/>
            </w:pPr>
            <w:r>
              <w:rPr>
                <w:b/>
                <w:color w:val="1B365D"/>
                <w:sz w:val="20"/>
              </w:rPr>
              <w:t>✔ Cevap ve Çözüm: B) Mantık ve anlam akışına göre metin II ile başlar. Ardından taklit sürecini açıklayan IV gelir. Sonrasında bu birikimi kalıcılığa bağlayan I ve "Dolayısıyla" özetleyici ifadesiyle III gelir. Sıralama: II - IV - I - III.</w:t>
            </w:r>
          </w:p>
        </w:tc>
      </w:tr>
    </w:tbl>
    <w:p w14:paraId="50C3CED7" w14:textId="77777777" w:rsidR="007E2FC3" w:rsidRDefault="007E2FC3"/>
    <w:p w14:paraId="02E2E853" w14:textId="77777777" w:rsidR="007E2FC3" w:rsidRDefault="00000000">
      <w:r>
        <w:t>Soru 5: Aşağıdakilerden hangisi bir metnin "sonuç cümlesi" olmaya en uygundur?</w:t>
      </w:r>
      <w:r>
        <w:br/>
        <w:t>A) Kütüphaneler, insanlığın ortak hafızasını koruyan kutsal mekanlardır.</w:t>
      </w:r>
      <w:r>
        <w:br/>
        <w:t>B) Yeni nesil yazarlar, geleneksel formları dijital dünyanın dinamikleriyle birleştiriyor.</w:t>
      </w:r>
      <w:r>
        <w:br/>
        <w:t>C) Kısacası, bir milletin kalkınması ve geleceğe emin adımlarla yürümesi, eğitime verdiği değerle doğru orantılıdır.</w:t>
      </w:r>
      <w:r>
        <w:br/>
        <w:t>D) Ancak bu çalışmaların topluma aktarılması sürecinde bazı aksaklıklar yaşanmaktadır.</w:t>
      </w:r>
    </w:p>
    <w:tbl>
      <w:tblPr>
        <w:tblW w:w="0" w:type="auto"/>
        <w:jc w:val="center"/>
        <w:tblLayout w:type="fixed"/>
        <w:tblLook w:val="04A0" w:firstRow="1" w:lastRow="0" w:firstColumn="1" w:lastColumn="0" w:noHBand="0" w:noVBand="1"/>
      </w:tblPr>
      <w:tblGrid>
        <w:gridCol w:w="8352"/>
      </w:tblGrid>
      <w:tr w:rsidR="007E2FC3" w14:paraId="0E286557"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5F75FF0" w14:textId="77777777" w:rsidR="007E2FC3" w:rsidRDefault="00000000">
            <w:pPr>
              <w:spacing w:after="0" w:line="276" w:lineRule="auto"/>
            </w:pPr>
            <w:r>
              <w:rPr>
                <w:b/>
                <w:color w:val="1B365D"/>
                <w:sz w:val="20"/>
              </w:rPr>
              <w:t>✔ Cevap ve Çözüm: C) Sonuç cümleleri genellikle özetleyici ve bağlayıcı ifadelerle biter. "Kısacası" ifadesiyle başlayan C seçeneği, metni bir ana yargıya bağlayan net bir sonuç cümlesidir.</w:t>
            </w:r>
          </w:p>
        </w:tc>
      </w:tr>
    </w:tbl>
    <w:p w14:paraId="3EC47B58" w14:textId="77777777" w:rsidR="007E2FC3" w:rsidRDefault="007E2FC3"/>
    <w:p w14:paraId="12BCB66A" w14:textId="77777777" w:rsidR="007E2FC3" w:rsidRDefault="00000000">
      <w:r>
        <w:t>Soru 6: "Bir insanın karakteri, kimse görmediğinde ne yaptığı ile ölçülür." sözüyle anlatılmak istenen ana düşünce aşağıdakilerden hangisidir?</w:t>
      </w:r>
      <w:r>
        <w:br/>
      </w:r>
      <w:r>
        <w:lastRenderedPageBreak/>
        <w:t>A) Toplumsal kurallara uyum sağlamak her bireyin görevidir.</w:t>
      </w:r>
      <w:r>
        <w:br/>
        <w:t>B) Gerçek ahlak ve dürüstlük, dış baskılardan veya ödüllerden bağımsız olarak sergilenen samimi davranışlardır.</w:t>
      </w:r>
      <w:r>
        <w:br/>
        <w:t>C) İnsanlar yalnız kaldıklarında hata yapmaya daha eğilimlidirler.</w:t>
      </w:r>
      <w:r>
        <w:br/>
        <w:t>D) Başkalarının düşüncelerine önem vermek insanı toplumda saygın kılar.</w:t>
      </w:r>
    </w:p>
    <w:tbl>
      <w:tblPr>
        <w:tblW w:w="0" w:type="auto"/>
        <w:jc w:val="center"/>
        <w:tblLayout w:type="fixed"/>
        <w:tblLook w:val="04A0" w:firstRow="1" w:lastRow="0" w:firstColumn="1" w:lastColumn="0" w:noHBand="0" w:noVBand="1"/>
      </w:tblPr>
      <w:tblGrid>
        <w:gridCol w:w="8352"/>
      </w:tblGrid>
      <w:tr w:rsidR="007E2FC3" w14:paraId="05163DE7"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CAEB302" w14:textId="77777777" w:rsidR="007E2FC3" w:rsidRDefault="00000000">
            <w:pPr>
              <w:spacing w:after="0" w:line="276" w:lineRule="auto"/>
            </w:pPr>
            <w:r>
              <w:rPr>
                <w:b/>
                <w:color w:val="1B365D"/>
                <w:sz w:val="20"/>
              </w:rPr>
              <w:t>✔ Cevap ve Çözüm: B) Söz konusu cümlede, kimsenin denetlemediği/görmediği anlarda bile doğru davranmanın gerçek karakteri ve dürüstlüğü gösterdiği belirtilmektedir.</w:t>
            </w:r>
          </w:p>
        </w:tc>
      </w:tr>
    </w:tbl>
    <w:p w14:paraId="4151893B" w14:textId="77777777" w:rsidR="007E2FC3" w:rsidRDefault="007E2FC3"/>
    <w:p w14:paraId="700A6CC1" w14:textId="77777777" w:rsidR="007E2FC3" w:rsidRDefault="00000000">
      <w:r>
        <w:t>Soru 7: "Gelişme bölümü" cümleleri, giriş cümlesinde ortaya atılan düşünceyi örnekler, açıklamalar ve tanık göstermelerle detaylandıran paragraflardır.</w:t>
      </w:r>
      <w:r>
        <w:br/>
        <w:t>Buna göre aşağıdaki cümlelerden hangisi bir metnin gelişme bölümünden alınmış olabilir?</w:t>
      </w:r>
      <w:r>
        <w:br/>
        <w:t>A) Günümüzde teknolojinin insan hayatına olan etkileri yadsınamaz bir gerçektir.</w:t>
      </w:r>
      <w:r>
        <w:br/>
        <w:t>B) Örneğin, son yıllarda yapılan genetik araştırmalar tıp dünyasında çığır açmıştır.</w:t>
      </w:r>
      <w:r>
        <w:br/>
        <w:t>C) Özetlemek gerekirse, doğayı korumak kendi geleceğimizi korumaktır.</w:t>
      </w:r>
      <w:r>
        <w:br/>
        <w:t>D) Bir varmış bir yokmuş, eski zamanların birinde bilge bir hükümdar yaşarmış.</w:t>
      </w:r>
    </w:p>
    <w:tbl>
      <w:tblPr>
        <w:tblW w:w="0" w:type="auto"/>
        <w:jc w:val="center"/>
        <w:tblLayout w:type="fixed"/>
        <w:tblLook w:val="04A0" w:firstRow="1" w:lastRow="0" w:firstColumn="1" w:lastColumn="0" w:noHBand="0" w:noVBand="1"/>
      </w:tblPr>
      <w:tblGrid>
        <w:gridCol w:w="8352"/>
      </w:tblGrid>
      <w:tr w:rsidR="007E2FC3" w14:paraId="6EA88FC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AFB1D86" w14:textId="77777777" w:rsidR="007E2FC3" w:rsidRDefault="00000000">
            <w:pPr>
              <w:spacing w:after="0" w:line="276" w:lineRule="auto"/>
            </w:pPr>
            <w:r>
              <w:rPr>
                <w:b/>
                <w:color w:val="1B365D"/>
                <w:sz w:val="20"/>
              </w:rPr>
              <w:t>✔ Cevap ve Çözüm: B) "Örneğin" ifadesiyle başlayan ve düşünceyi somutlaştıran B seçeneği, tipik bir gelişme dönemi detaylandırma cümlesidir.</w:t>
            </w:r>
          </w:p>
        </w:tc>
      </w:tr>
    </w:tbl>
    <w:p w14:paraId="53A15116" w14:textId="77777777" w:rsidR="007E2FC3" w:rsidRDefault="007E2FC3"/>
    <w:p w14:paraId="6EB099DF" w14:textId="77777777" w:rsidR="007E2FC3" w:rsidRDefault="00000000">
      <w:r>
        <w:t>Soru 8: "Empati, bir insanın kendisini karşısındakinin yerine koyarak onun duygularını ve düşüncelerini doğru olarak anlaması sürecidir. Bu beceriye sahip bireyler, ikili ilişkilerde daha yapıcı ve anlayışlı olurlar. Toplumsal huzurun anahtarı da insanların birbirini önyargısızca dinlemesinden geçer."</w:t>
      </w:r>
      <w:r>
        <w:br/>
        <w:t>Bu metnin konusu aşağıdakilerden hangisidir?</w:t>
      </w:r>
      <w:r>
        <w:br/>
        <w:t>A) Empatinin tanımı ve toplumsal ilişkilerdeki önemi</w:t>
      </w:r>
      <w:r>
        <w:br/>
        <w:t>B) Başarılı olmanın yolları</w:t>
      </w:r>
      <w:r>
        <w:br/>
        <w:t>C) Önyargıların insan hayatına zararları</w:t>
      </w:r>
      <w:r>
        <w:br/>
        <w:t>D) Eğitim sisteminde iletişimin yeri</w:t>
      </w:r>
    </w:p>
    <w:tbl>
      <w:tblPr>
        <w:tblW w:w="0" w:type="auto"/>
        <w:jc w:val="center"/>
        <w:tblLayout w:type="fixed"/>
        <w:tblLook w:val="04A0" w:firstRow="1" w:lastRow="0" w:firstColumn="1" w:lastColumn="0" w:noHBand="0" w:noVBand="1"/>
      </w:tblPr>
      <w:tblGrid>
        <w:gridCol w:w="8352"/>
      </w:tblGrid>
      <w:tr w:rsidR="007E2FC3" w14:paraId="4EA4F8D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80BFAE6" w14:textId="77777777" w:rsidR="007E2FC3" w:rsidRDefault="00000000">
            <w:pPr>
              <w:spacing w:after="0" w:line="276" w:lineRule="auto"/>
            </w:pPr>
            <w:r>
              <w:rPr>
                <w:b/>
                <w:color w:val="1B365D"/>
                <w:sz w:val="20"/>
              </w:rPr>
              <w:t>✔ Cevap ve Çözüm: A) Metinde doğrudan empatinin ne olduğu ve bu kavramın toplumsal ilişkilerdeki olumlu yansımaları konu edilmiştir.</w:t>
            </w:r>
          </w:p>
        </w:tc>
      </w:tr>
    </w:tbl>
    <w:p w14:paraId="29EAF4D2" w14:textId="77777777" w:rsidR="007E2FC3" w:rsidRDefault="007E2FC3"/>
    <w:p w14:paraId="35BEF647" w14:textId="77777777" w:rsidR="007E2FC3" w:rsidRDefault="00000000">
      <w:r>
        <w:t>Soru 9: "Yazarlık, içten gelen bir çığlığın kağıda dökülmesidir. Zorlama konularla, yapay bir üslupla kaleme alınan hiçbir yapıt, okuyucunun kalbinde kalıcı bir yer edinemez."</w:t>
      </w:r>
      <w:r>
        <w:br/>
        <w:t>Bu metnden çıkarılabilecek en kapsamlı yargı aşağıdakilerden hangisidir?</w:t>
      </w:r>
      <w:r>
        <w:br/>
        <w:t>A) Sadece popüler konuları işleyen yazarlar kalıcı olur.</w:t>
      </w:r>
      <w:r>
        <w:br/>
        <w:t>B) Edebi kalıcılık ve başarı, samimiyetten ve içten gelen bir anlatımdan beslenir.</w:t>
      </w:r>
      <w:r>
        <w:br/>
      </w:r>
      <w:r>
        <w:lastRenderedPageBreak/>
        <w:t>C) Yazarlar toplumsal sorunları dile getirmek zorundadır.</w:t>
      </w:r>
      <w:r>
        <w:br/>
        <w:t>D) Süslü dil kullanımı okuyucu sayısını artırır.</w:t>
      </w:r>
    </w:p>
    <w:tbl>
      <w:tblPr>
        <w:tblW w:w="0" w:type="auto"/>
        <w:jc w:val="center"/>
        <w:tblLayout w:type="fixed"/>
        <w:tblLook w:val="04A0" w:firstRow="1" w:lastRow="0" w:firstColumn="1" w:lastColumn="0" w:noHBand="0" w:noVBand="1"/>
      </w:tblPr>
      <w:tblGrid>
        <w:gridCol w:w="8352"/>
      </w:tblGrid>
      <w:tr w:rsidR="007E2FC3" w14:paraId="28A5FD91"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9FAE166" w14:textId="77777777" w:rsidR="007E2FC3" w:rsidRDefault="00000000">
            <w:pPr>
              <w:spacing w:after="0" w:line="276" w:lineRule="auto"/>
            </w:pPr>
            <w:r>
              <w:rPr>
                <w:b/>
                <w:color w:val="1B365D"/>
                <w:sz w:val="20"/>
              </w:rPr>
              <w:t>✔ Cevap ve Çözüm: B) Metindeki "içten gelen bir çığlık" ve "yapay olmayan üslup" vurguları edebi başarının samimiyetle sağlandığını kesin olarak gösterir.</w:t>
            </w:r>
          </w:p>
        </w:tc>
      </w:tr>
    </w:tbl>
    <w:p w14:paraId="02FD72BB" w14:textId="77777777" w:rsidR="007E2FC3" w:rsidRDefault="007E2FC3"/>
    <w:p w14:paraId="5027153F" w14:textId="77777777" w:rsidR="007E2FC3" w:rsidRDefault="00000000">
      <w:r>
        <w:t>Soru 10: Bir metnin ana fikri bulunurken yazarın okuyucuya vermek istediği mesaj, öğüt ve ders tespit edilir.</w:t>
      </w:r>
      <w:r>
        <w:br/>
        <w:t>Buna göre aşağıdaki cümlelerden hangisi doğrudan bir ana fikir cümlesi niteliğindedir?</w:t>
      </w:r>
      <w:r>
        <w:br/>
        <w:t>A) Türkiye'nin coğrafi konumu ve iklim çeşitliliği tarımı olumlu etkiler.</w:t>
      </w:r>
      <w:r>
        <w:br/>
        <w:t>B) Gerçek dostluk, mesafelerin ve zamanın yıpratamayacağı kadar köklü bir güven bağına dayanmalıdır.</w:t>
      </w:r>
      <w:r>
        <w:br/>
        <w:t>C) Son yapılan araştırmaya göre kitap okuma oranları geçen yıla oranla %5 artmıştır.</w:t>
      </w:r>
      <w:r>
        <w:br/>
        <w:t>D) Roman, karakterlerin psikolojik tahlillerini başarıyla sunuyor.</w:t>
      </w:r>
    </w:p>
    <w:tbl>
      <w:tblPr>
        <w:tblW w:w="0" w:type="auto"/>
        <w:jc w:val="center"/>
        <w:tblLayout w:type="fixed"/>
        <w:tblLook w:val="04A0" w:firstRow="1" w:lastRow="0" w:firstColumn="1" w:lastColumn="0" w:noHBand="0" w:noVBand="1"/>
      </w:tblPr>
      <w:tblGrid>
        <w:gridCol w:w="8352"/>
      </w:tblGrid>
      <w:tr w:rsidR="007E2FC3" w14:paraId="380EC8FC"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666FD44" w14:textId="77777777" w:rsidR="007E2FC3" w:rsidRDefault="00000000">
            <w:pPr>
              <w:spacing w:after="0" w:line="276" w:lineRule="auto"/>
            </w:pPr>
            <w:r>
              <w:rPr>
                <w:b/>
                <w:color w:val="1B365D"/>
                <w:sz w:val="20"/>
              </w:rPr>
              <w:t>✔ Cevap ve Çözüm: B) Dostluğun nasıl olması gerektiğine dair genel, evrensel ve mesaj niteliğinde bir yargı taşıdığı için B seçeneği doğrudan bir ana fikir cümlesidir.</w:t>
            </w:r>
          </w:p>
        </w:tc>
      </w:tr>
    </w:tbl>
    <w:p w14:paraId="2A4136A0" w14:textId="77777777" w:rsidR="007E2FC3" w:rsidRDefault="007E2FC3"/>
    <w:p w14:paraId="22D9721E" w14:textId="77777777" w:rsidR="007E2FC3" w:rsidRDefault="00000000">
      <w:pPr>
        <w:pStyle w:val="Balk1"/>
        <w:spacing w:before="360" w:after="120"/>
      </w:pPr>
      <w:r>
        <w:rPr>
          <w:rFonts w:ascii="Calibri" w:hAnsi="Calibri"/>
          <w:color w:val="1B365D"/>
          <w:sz w:val="30"/>
        </w:rPr>
        <w:t>2. ÜNİTE: FİİLİMSİLER (İSİM FİİL - SIFAT FİİL - ZARF FİİL)</w:t>
      </w:r>
    </w:p>
    <w:p w14:paraId="0AFBA226" w14:textId="77777777" w:rsidR="007E2FC3" w:rsidRDefault="00000000">
      <w:r>
        <w:t>Soru 1: Fiil kök veya gövdelerine belirli eklerin getirilmesiyle türetilen, eylem anlamını korumakla birlikte cümlede isim, sıfat veya zarf görevinde kullanılan sözcüklere fiilimsi denir.</w:t>
      </w:r>
      <w:r>
        <w:br/>
        <w:t>Buna göre aşağıdaki cümlelerin hangisinde fiilimsi kullanılmamıştır?</w:t>
      </w:r>
      <w:r>
        <w:br/>
        <w:t>A) Sabahları düzenli olarak yürümek sağlığımıza çok faydalıdır.</w:t>
      </w:r>
      <w:r>
        <w:br/>
        <w:t>B) Tanıdık insanlarla karşılaşmak beni oldukça mutlu etti.</w:t>
      </w:r>
      <w:r>
        <w:br/>
        <w:t>C) Soruların tamamını dün akşam uzun uzun telefonda konuştu.</w:t>
      </w:r>
      <w:r>
        <w:br/>
        <w:t>D) Akşam saatlerinde aniden bastıran yağmur yolları kapattı.</w:t>
      </w:r>
    </w:p>
    <w:tbl>
      <w:tblPr>
        <w:tblW w:w="0" w:type="auto"/>
        <w:jc w:val="center"/>
        <w:tblLayout w:type="fixed"/>
        <w:tblLook w:val="04A0" w:firstRow="1" w:lastRow="0" w:firstColumn="1" w:lastColumn="0" w:noHBand="0" w:noVBand="1"/>
      </w:tblPr>
      <w:tblGrid>
        <w:gridCol w:w="8352"/>
      </w:tblGrid>
      <w:tr w:rsidR="007E2FC3" w14:paraId="6EA30DD4"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2883696" w14:textId="77777777" w:rsidR="007E2FC3" w:rsidRDefault="00000000">
            <w:pPr>
              <w:spacing w:after="0" w:line="276" w:lineRule="auto"/>
            </w:pPr>
            <w:r>
              <w:rPr>
                <w:b/>
                <w:color w:val="1B365D"/>
                <w:sz w:val="20"/>
              </w:rPr>
              <w:t>✔ Cevap ve Çözüm: C) C şıkkında yer alan bütün sözcükler çekimli fiil veya isim soyludur, herhangi bir fiilimsi eki bulunmamaktadır. A'da yürümek, B'de tanıdık/karşılaşmak, D'de bastıran fiilimsidir.</w:t>
            </w:r>
          </w:p>
        </w:tc>
      </w:tr>
    </w:tbl>
    <w:p w14:paraId="00566918" w14:textId="77777777" w:rsidR="007E2FC3" w:rsidRDefault="007E2FC3"/>
    <w:p w14:paraId="0E0A6090" w14:textId="77777777" w:rsidR="007E2FC3" w:rsidRDefault="00000000">
      <w:r>
        <w:t>Soru 2: "Gülüşü" sözcüğü "gül-üş" isim-fiil eki almıştır. İsim-fiiller eylemin adı olma işlevindedir.</w:t>
      </w:r>
      <w:r>
        <w:br/>
        <w:t>Aşağıdaki cümlelerin hangisinde isim-fiil (mastar) kullanılmıştır?</w:t>
      </w:r>
      <w:r>
        <w:br/>
        <w:t>A) Dönülmez akşamın ufkundayız, vakit çok geç.</w:t>
      </w:r>
      <w:r>
        <w:br/>
        <w:t>B) Kitap okumayı alışkanlık haline getirmeliyiz.</w:t>
      </w:r>
      <w:r>
        <w:br/>
        <w:t>C) Koşarak yanımıza gelen çocuğu tanıyorum.</w:t>
      </w:r>
      <w:r>
        <w:br/>
        <w:t>D) Sararmış yapraklar yavaşça yere düşüyordu.</w:t>
      </w:r>
    </w:p>
    <w:tbl>
      <w:tblPr>
        <w:tblW w:w="0" w:type="auto"/>
        <w:jc w:val="center"/>
        <w:tblLayout w:type="fixed"/>
        <w:tblLook w:val="04A0" w:firstRow="1" w:lastRow="0" w:firstColumn="1" w:lastColumn="0" w:noHBand="0" w:noVBand="1"/>
      </w:tblPr>
      <w:tblGrid>
        <w:gridCol w:w="8352"/>
      </w:tblGrid>
      <w:tr w:rsidR="007E2FC3" w14:paraId="5ED791C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F27398C" w14:textId="77777777" w:rsidR="007E2FC3" w:rsidRDefault="00000000">
            <w:pPr>
              <w:spacing w:after="0" w:line="276" w:lineRule="auto"/>
            </w:pPr>
            <w:r>
              <w:rPr>
                <w:b/>
                <w:color w:val="1B365D"/>
                <w:sz w:val="20"/>
              </w:rPr>
              <w:lastRenderedPageBreak/>
              <w:t>✔ Cevap ve Çözüm: B) "Okumayı" sözcüğündeki "-ma" eki isim-fiil ekiğidir. A'da dönülmez (sıfat-fiil), C'de koşarak (zarf-fiil), D'de sararmış (sıfat-fiil) vardır.</w:t>
            </w:r>
          </w:p>
        </w:tc>
      </w:tr>
    </w:tbl>
    <w:p w14:paraId="0F0023C9" w14:textId="77777777" w:rsidR="007E2FC3" w:rsidRDefault="007E2FC3"/>
    <w:p w14:paraId="13699B1B" w14:textId="77777777" w:rsidR="007E2FC3" w:rsidRDefault="00000000">
      <w:r>
        <w:t>Soru 3: Sıfat-fiiller (-an, -ası, -mez, -ar, -dik, -ecek, -miş) fiilleri sıfat görevine getirir. Bazen önlerindeki isim düşer ve adlaşmış sıfat-fiil olurlar.</w:t>
      </w:r>
      <w:r>
        <w:br/>
        <w:t>Aşağıdaki cümlelerin hangisinde adlaşmış sıfat-fiil kullanılmıştır?</w:t>
      </w:r>
      <w:r>
        <w:br/>
        <w:t>A) Gelen misafirleri kapıda güler yüzle karşıladı.</w:t>
      </w:r>
      <w:r>
        <w:br/>
        <w:t>B) Sınavda çıkan soruları hepimiz doğru cevapladık.</w:t>
      </w:r>
      <w:r>
        <w:br/>
        <w:t>C) Yarışmada kazananlara ödülleri törenle verildi.</w:t>
      </w:r>
      <w:r>
        <w:br/>
        <w:t>D) Öpülesi elleri vardı o fedakar annenin.</w:t>
      </w:r>
    </w:p>
    <w:tbl>
      <w:tblPr>
        <w:tblW w:w="0" w:type="auto"/>
        <w:jc w:val="center"/>
        <w:tblLayout w:type="fixed"/>
        <w:tblLook w:val="04A0" w:firstRow="1" w:lastRow="0" w:firstColumn="1" w:lastColumn="0" w:noHBand="0" w:noVBand="1"/>
      </w:tblPr>
      <w:tblGrid>
        <w:gridCol w:w="8352"/>
      </w:tblGrid>
      <w:tr w:rsidR="007E2FC3" w14:paraId="499878E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570206A" w14:textId="77777777" w:rsidR="007E2FC3" w:rsidRDefault="00000000">
            <w:pPr>
              <w:spacing w:after="0" w:line="276" w:lineRule="auto"/>
            </w:pPr>
            <w:r>
              <w:rPr>
                <w:b/>
                <w:color w:val="1B365D"/>
                <w:sz w:val="20"/>
              </w:rPr>
              <w:t>✔ Cevap ve Çözüm: C) "Kazananlara" sözcüğü "kazanan insanlara" ifadesindeki isim düşürülerek oluşturulduğu için adlaşmış sıfat-fiildir.</w:t>
            </w:r>
          </w:p>
        </w:tc>
      </w:tr>
    </w:tbl>
    <w:p w14:paraId="7962C2BA" w14:textId="77777777" w:rsidR="007E2FC3" w:rsidRDefault="007E2FC3"/>
    <w:p w14:paraId="5CD55C18" w14:textId="77777777" w:rsidR="007E2FC3" w:rsidRDefault="00000000">
      <w:r>
        <w:t>Soru 4: Zarf-fiiller (bağ-fiil / ulaç), eylemleri zaman veya durum yönünden etkileyen fiilimsilerdir.</w:t>
      </w:r>
      <w:r>
        <w:br/>
        <w:t>Aşağıdaki cümlelerin hangisinde zarf-fiil cümleye "zaman" anlamı katmıştır?</w:t>
      </w:r>
      <w:r>
        <w:br/>
        <w:t>A) Soruları hiç durmaksızın, hızla cevapladı.</w:t>
      </w:r>
      <w:r>
        <w:br/>
        <w:t>B) Eve varır varmaz ödevlerini yapmaya başladı.</w:t>
      </w:r>
      <w:r>
        <w:br/>
        <w:t>C) Gülerek yanımıza gelen arkadaşına sarıldı.</w:t>
      </w:r>
      <w:r>
        <w:br/>
        <w:t>D) Ders çalışırken müzik dinlemeyi sevmezdi.</w:t>
      </w:r>
    </w:p>
    <w:tbl>
      <w:tblPr>
        <w:tblW w:w="0" w:type="auto"/>
        <w:jc w:val="center"/>
        <w:tblLayout w:type="fixed"/>
        <w:tblLook w:val="04A0" w:firstRow="1" w:lastRow="0" w:firstColumn="1" w:lastColumn="0" w:noHBand="0" w:noVBand="1"/>
      </w:tblPr>
      <w:tblGrid>
        <w:gridCol w:w="8352"/>
      </w:tblGrid>
      <w:tr w:rsidR="007E2FC3" w14:paraId="6FE009F1"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03AEE99" w14:textId="77777777" w:rsidR="007E2FC3" w:rsidRDefault="00000000">
            <w:pPr>
              <w:spacing w:after="0" w:line="276" w:lineRule="auto"/>
            </w:pPr>
            <w:r>
              <w:rPr>
                <w:b/>
                <w:color w:val="1B365D"/>
                <w:sz w:val="20"/>
              </w:rPr>
              <w:t>✔ Cevap ve Çözüm: B) "Ne zaman ödevlerini yapmaya başladı?" sorusuna "Eve varır varmaz" (-r -maz zarf-fiil kalıbı) cevabı alındığı için eylemin zamanını bildirmiştir.</w:t>
            </w:r>
          </w:p>
        </w:tc>
      </w:tr>
    </w:tbl>
    <w:p w14:paraId="00EA62C2" w14:textId="77777777" w:rsidR="007E2FC3" w:rsidRDefault="007E2FC3"/>
    <w:p w14:paraId="3ADB6619" w14:textId="77777777" w:rsidR="007E2FC3" w:rsidRDefault="00000000">
      <w:r>
        <w:t>Soru 5: Bazı sözcükler fiilimsi eki aldıkları halde zamanla eylem anlamını tamamen yitirerek kalıplaşmış bir varlığın adı (kalıcı isim) olurlar.</w:t>
      </w:r>
      <w:r>
        <w:br/>
        <w:t>Aşağıdaki cümlelerin hangisinde bu duruma uygun bir kalıcı isim vardır?</w:t>
      </w:r>
      <w:r>
        <w:br/>
        <w:t>A) Danışmadaki görevliye sınav salonunu sordu.</w:t>
      </w:r>
      <w:r>
        <w:br/>
        <w:t>B) Havuzda yarım saat yüzmek onu çok yormuştu.</w:t>
      </w:r>
      <w:r>
        <w:br/>
        <w:t>C) Kitapları raflara özenle dizmeye başladı.</w:t>
      </w:r>
      <w:r>
        <w:br/>
        <w:t>D) Gelecek yıl LGS sınavına o da girecek.</w:t>
      </w:r>
    </w:p>
    <w:tbl>
      <w:tblPr>
        <w:tblW w:w="0" w:type="auto"/>
        <w:jc w:val="center"/>
        <w:tblLayout w:type="fixed"/>
        <w:tblLook w:val="04A0" w:firstRow="1" w:lastRow="0" w:firstColumn="1" w:lastColumn="0" w:noHBand="0" w:noVBand="1"/>
      </w:tblPr>
      <w:tblGrid>
        <w:gridCol w:w="8352"/>
      </w:tblGrid>
      <w:tr w:rsidR="007E2FC3" w14:paraId="2F83FDF4"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DE89AB6" w14:textId="77777777" w:rsidR="007E2FC3" w:rsidRDefault="00000000">
            <w:pPr>
              <w:spacing w:after="0" w:line="276" w:lineRule="auto"/>
            </w:pPr>
            <w:r>
              <w:rPr>
                <w:b/>
                <w:color w:val="1B365D"/>
                <w:sz w:val="20"/>
              </w:rPr>
              <w:t>✔ Cevap ve Çözüm: A) "Danışma" sözcüğü isim-fiil ekiyle kurulmasına rağmen artık eylem anlamını yitirmiş, binadaki bir bölüme ad olarak kalıplaşmıştır.</w:t>
            </w:r>
          </w:p>
        </w:tc>
      </w:tr>
    </w:tbl>
    <w:p w14:paraId="75B23834" w14:textId="77777777" w:rsidR="007E2FC3" w:rsidRDefault="007E2FC3"/>
    <w:p w14:paraId="5123166E" w14:textId="77777777" w:rsidR="007E2FC3" w:rsidRDefault="00000000">
      <w:r>
        <w:t>Soru 6: Aşağıdaki cümlelerin hangisinde yer alan fiilimsi, eylemin yapılma şeklini (durumunu) bildirmektedir?</w:t>
      </w:r>
      <w:r>
        <w:br/>
      </w:r>
      <w:r>
        <w:lastRenderedPageBreak/>
        <w:t>A) Okullar açılınca arkadaşlarıyla hasret giderdi.</w:t>
      </w:r>
      <w:r>
        <w:br/>
        <w:t>B) Sınıfa ağlayarak giren küçük çocuğu sakinleştirdi.</w:t>
      </w:r>
      <w:r>
        <w:br/>
        <w:t>C) Güneş batarken sahil kenarında yürüyüş yapardı.</w:t>
      </w:r>
      <w:r>
        <w:br/>
        <w:t>D) Tatilden döner dönmez işlerine odaklandı.</w:t>
      </w:r>
    </w:p>
    <w:tbl>
      <w:tblPr>
        <w:tblW w:w="0" w:type="auto"/>
        <w:jc w:val="center"/>
        <w:tblLayout w:type="fixed"/>
        <w:tblLook w:val="04A0" w:firstRow="1" w:lastRow="0" w:firstColumn="1" w:lastColumn="0" w:noHBand="0" w:noVBand="1"/>
      </w:tblPr>
      <w:tblGrid>
        <w:gridCol w:w="8352"/>
      </w:tblGrid>
      <w:tr w:rsidR="007E2FC3" w14:paraId="55BFEB32"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4A20573F" w14:textId="77777777" w:rsidR="007E2FC3" w:rsidRDefault="00000000">
            <w:pPr>
              <w:spacing w:after="0" w:line="276" w:lineRule="auto"/>
            </w:pPr>
            <w:r>
              <w:rPr>
                <w:b/>
                <w:color w:val="1B365D"/>
                <w:sz w:val="20"/>
              </w:rPr>
              <w:t>✔ Cevap ve Çözüm: B) Sınıfa nasıl girmiş? "Ağlayarak" (-erek/-arak durum bildiren zarf-fiil ekidir). Diğerleri zaman bildiren zarf-fiillerdir.</w:t>
            </w:r>
          </w:p>
        </w:tc>
      </w:tr>
    </w:tbl>
    <w:p w14:paraId="3EAEB8CD" w14:textId="77777777" w:rsidR="007E2FC3" w:rsidRDefault="007E2FC3"/>
    <w:p w14:paraId="4FF46FEE" w14:textId="77777777" w:rsidR="007E2FC3" w:rsidRDefault="00000000">
      <w:r>
        <w:t>Soru 7: Sıfat-fiil ekleri alan bazı kelimeler, çekimli fiillerle karıştırılabilir. Çekimli fiiller zaman ve şahıs bildirererek yüklem olurken, sıfat-fiiller ismi niteleyen kelimelerdir.</w:t>
      </w:r>
      <w:r>
        <w:br/>
        <w:t>Buna göre aşağıdaki cümlelerin hangisinde "-miş" eki alan sözcük fiilimsi görevindedir?</w:t>
      </w:r>
      <w:r>
        <w:br/>
        <w:t>A) Pişmiş aşın içine su katmak istemiyordu.</w:t>
      </w:r>
      <w:r>
        <w:br/>
        <w:t>B) Pazardan aldığı meyvelerin hepsi çürümüş.</w:t>
      </w:r>
      <w:r>
        <w:br/>
        <w:t>C) Sınavda çıkacak konuları çoktan seçmiş.</w:t>
      </w:r>
      <w:r>
        <w:br/>
        <w:t>D) Yıllar önce buralardan sessizce taşınmış.</w:t>
      </w:r>
    </w:p>
    <w:tbl>
      <w:tblPr>
        <w:tblW w:w="0" w:type="auto"/>
        <w:jc w:val="center"/>
        <w:tblLayout w:type="fixed"/>
        <w:tblLook w:val="04A0" w:firstRow="1" w:lastRow="0" w:firstColumn="1" w:lastColumn="0" w:noHBand="0" w:noVBand="1"/>
      </w:tblPr>
      <w:tblGrid>
        <w:gridCol w:w="8352"/>
      </w:tblGrid>
      <w:tr w:rsidR="007E2FC3" w14:paraId="3F8A1B7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F76E708" w14:textId="77777777" w:rsidR="007E2FC3" w:rsidRDefault="00000000">
            <w:pPr>
              <w:spacing w:after="0" w:line="276" w:lineRule="auto"/>
            </w:pPr>
            <w:r>
              <w:rPr>
                <w:b/>
                <w:color w:val="1B365D"/>
                <w:sz w:val="20"/>
              </w:rPr>
              <w:t>✔ Cevap ve Çözüm: A) "Pişmiş aş" tamlamasında "pişmiş" sözcüğü "aş" ismini niteleyen bir sıfat-fiildir. Diğer şıklarda ise geçmiş zaman çekimli fiilidir.</w:t>
            </w:r>
          </w:p>
        </w:tc>
      </w:tr>
    </w:tbl>
    <w:p w14:paraId="304D4E5F" w14:textId="77777777" w:rsidR="007E2FC3" w:rsidRDefault="007E2FC3"/>
    <w:p w14:paraId="20C462B0" w14:textId="77777777" w:rsidR="007E2FC3" w:rsidRDefault="00000000">
      <w:r>
        <w:t>Soru 8: "Gidilmeyen yol, ulaşılamayan hedef bizim değildir." cümlesinde kaç tane fiilimsi kullanılmıştır?</w:t>
      </w:r>
      <w:r>
        <w:br/>
        <w:t>A) 1</w:t>
      </w:r>
      <w:r>
        <w:br/>
        <w:t>B) 2</w:t>
      </w:r>
      <w:r>
        <w:br/>
        <w:t>C) 3</w:t>
      </w:r>
      <w:r>
        <w:br/>
        <w:t>D) 4</w:t>
      </w:r>
    </w:p>
    <w:tbl>
      <w:tblPr>
        <w:tblW w:w="0" w:type="auto"/>
        <w:jc w:val="center"/>
        <w:tblLayout w:type="fixed"/>
        <w:tblLook w:val="04A0" w:firstRow="1" w:lastRow="0" w:firstColumn="1" w:lastColumn="0" w:noHBand="0" w:noVBand="1"/>
      </w:tblPr>
      <w:tblGrid>
        <w:gridCol w:w="8352"/>
      </w:tblGrid>
      <w:tr w:rsidR="007E2FC3" w14:paraId="1BB6B5A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90ABB0D" w14:textId="77777777" w:rsidR="007E2FC3" w:rsidRDefault="00000000">
            <w:pPr>
              <w:spacing w:after="0" w:line="276" w:lineRule="auto"/>
            </w:pPr>
            <w:r>
              <w:rPr>
                <w:b/>
                <w:color w:val="1B365D"/>
                <w:sz w:val="20"/>
              </w:rPr>
              <w:t>✔ Cevap ve Çözüm: B) Cümlede "gidilmeyen" ve "ulaşılamayan" sözcükleri sıfat-fiil (-en) eklerini almıştır. Toplam 2 adet fiilimsi mevcuttur.</w:t>
            </w:r>
          </w:p>
        </w:tc>
      </w:tr>
    </w:tbl>
    <w:p w14:paraId="4B633F33" w14:textId="77777777" w:rsidR="007E2FC3" w:rsidRDefault="007E2FC3"/>
    <w:p w14:paraId="397C7393" w14:textId="77777777" w:rsidR="007E2FC3" w:rsidRDefault="00000000">
      <w:r>
        <w:t>Soru 9: Aşağıdaki cümlelerin hangisinde isim-fiil, sıfat-fiil ve zarf-fiil (üç fiilimsi türü de) bir arada kullanılmıştır?</w:t>
      </w:r>
      <w:r>
        <w:br/>
        <w:t>A) Kitap okumayı seven öğrenciler, kütüphaneye koşarak gittiler.</w:t>
      </w:r>
      <w:r>
        <w:br/>
        <w:t>B) Çalışan insan her zaman toplumda saygı görür.</w:t>
      </w:r>
      <w:r>
        <w:br/>
        <w:t>C) Soruları okuyup hemen cevap kağıdına işaretledi.</w:t>
      </w:r>
      <w:r>
        <w:br/>
        <w:t>D) Gülmek insanın ömrünü uzatan en güzel eylemdir.</w:t>
      </w:r>
    </w:p>
    <w:tbl>
      <w:tblPr>
        <w:tblW w:w="0" w:type="auto"/>
        <w:jc w:val="center"/>
        <w:tblLayout w:type="fixed"/>
        <w:tblLook w:val="04A0" w:firstRow="1" w:lastRow="0" w:firstColumn="1" w:lastColumn="0" w:noHBand="0" w:noVBand="1"/>
      </w:tblPr>
      <w:tblGrid>
        <w:gridCol w:w="8352"/>
      </w:tblGrid>
      <w:tr w:rsidR="007E2FC3" w14:paraId="7457E91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66AA564" w14:textId="77777777" w:rsidR="007E2FC3" w:rsidRDefault="00000000">
            <w:pPr>
              <w:spacing w:after="0" w:line="276" w:lineRule="auto"/>
            </w:pPr>
            <w:r>
              <w:rPr>
                <w:b/>
                <w:color w:val="1B365D"/>
                <w:sz w:val="20"/>
              </w:rPr>
              <w:t>✔ Cevap ve Çözüm: A) "okumayı" (isim-fiil), "seven" (sıfat-fiil) ve "koşarak" (zarf-fiil) sözcükleri ile üç fiilimsi türü de bir arada yer almaktadır.</w:t>
            </w:r>
          </w:p>
        </w:tc>
      </w:tr>
    </w:tbl>
    <w:p w14:paraId="6B96B3B5" w14:textId="77777777" w:rsidR="007E2FC3" w:rsidRDefault="007E2FC3"/>
    <w:p w14:paraId="0F790D2F" w14:textId="77777777" w:rsidR="007E2FC3" w:rsidRDefault="00000000">
      <w:r>
        <w:lastRenderedPageBreak/>
        <w:t>Soru 10: "-ma / -me" eki isim-fiil eki olabildiği gibi olumsuzluk eki olarak da kullanılabilir.</w:t>
      </w:r>
      <w:r>
        <w:br/>
        <w:t>Aşağıdaki cümlelerin hangisinde "-ma / -me" eki alan sözcük isim-fiil görevindedir?</w:t>
      </w:r>
      <w:r>
        <w:br/>
        <w:t>A) Ders çalışırken sakın televizyon izleme.</w:t>
      </w:r>
      <w:r>
        <w:br/>
        <w:t>B) Bu kadar dar bir zamanda dışarıya çıkma.</w:t>
      </w:r>
      <w:r>
        <w:br/>
        <w:t>C) Şiir yazma becerisi zamanla ve sabırla gelişir.</w:t>
      </w:r>
      <w:r>
        <w:br/>
        <w:t>D) Sınav sorularını görmeden karar verme.</w:t>
      </w:r>
    </w:p>
    <w:tbl>
      <w:tblPr>
        <w:tblW w:w="0" w:type="auto"/>
        <w:jc w:val="center"/>
        <w:tblLayout w:type="fixed"/>
        <w:tblLook w:val="04A0" w:firstRow="1" w:lastRow="0" w:firstColumn="1" w:lastColumn="0" w:noHBand="0" w:noVBand="1"/>
      </w:tblPr>
      <w:tblGrid>
        <w:gridCol w:w="8352"/>
      </w:tblGrid>
      <w:tr w:rsidR="007E2FC3" w14:paraId="18E699B9"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1FB833D" w14:textId="77777777" w:rsidR="007E2FC3" w:rsidRDefault="00000000">
            <w:pPr>
              <w:spacing w:after="0" w:line="276" w:lineRule="auto"/>
            </w:pPr>
            <w:r>
              <w:rPr>
                <w:b/>
                <w:color w:val="1B365D"/>
                <w:sz w:val="20"/>
              </w:rPr>
              <w:t>✔ Cevap ve Çözüm: C) C şıkkındaki "yazma" kelimesi eylemin adı olmuştur (isim-fiildir). A, B ve D şıklarındaki ekler ise olumsuzluk ekleridir.</w:t>
            </w:r>
          </w:p>
        </w:tc>
      </w:tr>
    </w:tbl>
    <w:p w14:paraId="61A40A86" w14:textId="77777777" w:rsidR="007E2FC3" w:rsidRDefault="007E2FC3"/>
    <w:p w14:paraId="6D3498FC" w14:textId="77777777" w:rsidR="007E2FC3" w:rsidRDefault="00000000">
      <w:pPr>
        <w:pStyle w:val="Balk1"/>
        <w:spacing w:before="360" w:after="120"/>
      </w:pPr>
      <w:r>
        <w:rPr>
          <w:rFonts w:ascii="Calibri" w:hAnsi="Calibri"/>
          <w:color w:val="1B365D"/>
          <w:sz w:val="30"/>
        </w:rPr>
        <w:t>3. ÜNİTE: YAZIM KURALLARI (BÜYÜK HARFLER, DE-Mİ-Kİ, SAYILAR VE BİRLEŞİK SÖZCÜKLER)</w:t>
      </w:r>
    </w:p>
    <w:p w14:paraId="15DDE161" w14:textId="77777777" w:rsidR="007E2FC3" w:rsidRDefault="00000000">
      <w:r>
        <w:t>Soru 1: Aşağıdaki cümlelerin hangisinde büyük harflerin kullanımı ile ilgili bir yazım yanlışı yapılmıştır?</w:t>
      </w:r>
      <w:r>
        <w:br/>
        <w:t>A) Kedimiz Pamuk'un mamasını vaktinde vermeyi unutma.</w:t>
      </w:r>
      <w:r>
        <w:br/>
        <w:t>B) Her yıl Doğu Anadolu Bölgesi'ne yoğun kar yağışı etkili olur.</w:t>
      </w:r>
      <w:r>
        <w:br/>
        <w:t>C) Yarın okul müdürümüz Ahmet bey ile toplantı yapacağız.</w:t>
      </w:r>
      <w:r>
        <w:br/>
        <w:t>D) Türk Dil Kurumu, Ankara'da önemli çalışmalar yürütmektedir.</w:t>
      </w:r>
    </w:p>
    <w:tbl>
      <w:tblPr>
        <w:tblW w:w="0" w:type="auto"/>
        <w:jc w:val="center"/>
        <w:tblLayout w:type="fixed"/>
        <w:tblLook w:val="04A0" w:firstRow="1" w:lastRow="0" w:firstColumn="1" w:lastColumn="0" w:noHBand="0" w:noVBand="1"/>
      </w:tblPr>
      <w:tblGrid>
        <w:gridCol w:w="8352"/>
      </w:tblGrid>
      <w:tr w:rsidR="007E2FC3" w14:paraId="576D3CF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C1BF404" w14:textId="77777777" w:rsidR="007E2FC3" w:rsidRDefault="00000000">
            <w:pPr>
              <w:spacing w:after="0" w:line="276" w:lineRule="auto"/>
            </w:pPr>
            <w:r>
              <w:rPr>
                <w:b/>
                <w:color w:val="1B365D"/>
                <w:sz w:val="20"/>
              </w:rPr>
              <w:t>✔ Cevap ve Çözüm: C) Kişi adlarından önce ve sonra gelen unvanlar, saygı sözleri büyük harfle başlar. Doğru yazım "Ahmet Bey" şeklinde olmalıdır.</w:t>
            </w:r>
          </w:p>
        </w:tc>
      </w:tr>
    </w:tbl>
    <w:p w14:paraId="14C948DF" w14:textId="77777777" w:rsidR="007E2FC3" w:rsidRDefault="007E2FC3"/>
    <w:p w14:paraId="08FD44C5" w14:textId="77777777" w:rsidR="007E2FC3" w:rsidRDefault="00000000">
      <w:r>
        <w:t>Soru 2: Sayıların ve üleştirme sayılarının yazımı dilimizde belirli kurallara tabidir.</w:t>
      </w:r>
      <w:r>
        <w:br/>
        <w:t>Aşağıdaki cümlelerin hangisinde sayıların yazımıyla ilgili bir hata yapılmıştır?</w:t>
      </w:r>
      <w:r>
        <w:br/>
        <w:t>A) Sınavda toplam yirmi beş soru sorulacağı belirtildi.</w:t>
      </w:r>
      <w:r>
        <w:br/>
        <w:t>B) Öğrenciler sınav salonuna 2'şer 2'şer alındı.</w:t>
      </w:r>
      <w:r>
        <w:br/>
        <w:t>C) Maçın ikinci yarısı tam saat 21.45'te başlayacak.</w:t>
      </w:r>
      <w:r>
        <w:br/>
        <w:t>D) Şirketteki paylarını üçer üçer bölüştüler.</w:t>
      </w:r>
    </w:p>
    <w:tbl>
      <w:tblPr>
        <w:tblW w:w="0" w:type="auto"/>
        <w:jc w:val="center"/>
        <w:tblLayout w:type="fixed"/>
        <w:tblLook w:val="04A0" w:firstRow="1" w:lastRow="0" w:firstColumn="1" w:lastColumn="0" w:noHBand="0" w:noVBand="1"/>
      </w:tblPr>
      <w:tblGrid>
        <w:gridCol w:w="8352"/>
      </w:tblGrid>
      <w:tr w:rsidR="007E2FC3" w14:paraId="01AAAA8A"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743DE0E" w14:textId="77777777" w:rsidR="007E2FC3" w:rsidRDefault="00000000">
            <w:pPr>
              <w:spacing w:after="0" w:line="276" w:lineRule="auto"/>
            </w:pPr>
            <w:r>
              <w:rPr>
                <w:b/>
                <w:color w:val="1B365D"/>
                <w:sz w:val="20"/>
              </w:rPr>
              <w:t>✔ Cevap ve Çözüm: B) TDK kurallarına göre üleştirme sayıları rakamla gösterilemez, kesinlikle yazıyla yazılmalıdır. Doğru yazım "ikişer ikişer" olmalıdır.</w:t>
            </w:r>
          </w:p>
        </w:tc>
      </w:tr>
    </w:tbl>
    <w:p w14:paraId="0B5D0F62" w14:textId="77777777" w:rsidR="007E2FC3" w:rsidRDefault="007E2FC3"/>
    <w:p w14:paraId="0C23CC44" w14:textId="77777777" w:rsidR="007E2FC3" w:rsidRDefault="00000000">
      <w:r>
        <w:t>Soru 3: Aşağıdaki cümlelerin hangisinde "de / da" bağlacının veya ekinin yazımında hata yapılmıştır?</w:t>
      </w:r>
      <w:r>
        <w:br/>
        <w:t>A) Sınavda o da bizimle aynı sınıfta ter dökecek.</w:t>
      </w:r>
      <w:r>
        <w:br/>
        <w:t>B) Kitabımı dün okul da unuttuğumu eve varınca anladım.</w:t>
      </w:r>
      <w:r>
        <w:br/>
        <w:t>C) Sende kalan Türkçe defterimi yarın getirmeyi unutma.</w:t>
      </w:r>
      <w:r>
        <w:br/>
        <w:t>D) Bahçede açan güllerin kokusu odayı kapladı.</w:t>
      </w:r>
    </w:p>
    <w:tbl>
      <w:tblPr>
        <w:tblW w:w="0" w:type="auto"/>
        <w:jc w:val="center"/>
        <w:tblLayout w:type="fixed"/>
        <w:tblLook w:val="04A0" w:firstRow="1" w:lastRow="0" w:firstColumn="1" w:lastColumn="0" w:noHBand="0" w:noVBand="1"/>
      </w:tblPr>
      <w:tblGrid>
        <w:gridCol w:w="8352"/>
      </w:tblGrid>
      <w:tr w:rsidR="007E2FC3" w14:paraId="055A533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46016DF" w14:textId="77777777" w:rsidR="007E2FC3" w:rsidRDefault="00000000">
            <w:pPr>
              <w:spacing w:after="0" w:line="276" w:lineRule="auto"/>
            </w:pPr>
            <w:r>
              <w:rPr>
                <w:b/>
                <w:color w:val="1B365D"/>
                <w:sz w:val="20"/>
              </w:rPr>
              <w:lastRenderedPageBreak/>
              <w:t>✔ Cevap ve Çözüm: B) "Okulda" sözcüğündeki "-da" bulunma hâl ekidir ve kelimeye bitişik yazılmalıdır. Cümleden çıkarıldığında anlam bozulduğu için bağlaç değildir.</w:t>
            </w:r>
          </w:p>
        </w:tc>
      </w:tr>
    </w:tbl>
    <w:p w14:paraId="75372EA2" w14:textId="77777777" w:rsidR="007E2FC3" w:rsidRDefault="007E2FC3"/>
    <w:p w14:paraId="6104EBE5" w14:textId="77777777" w:rsidR="007E2FC3" w:rsidRDefault="00000000">
      <w:r>
        <w:t>Soru 4: Aşağıdaki cümlelerin hangisinde "ki"nin yazımıyla ilgili bir yanlışlık vardır?</w:t>
      </w:r>
      <w:r>
        <w:br/>
        <w:t>A) Duydum ki unutmuşsun gözlerimin rengini.</w:t>
      </w:r>
      <w:r>
        <w:br/>
        <w:t>B) Sınıfta ki öğrenciler büyük bir dikkatle öğretmeni dinliyordu.</w:t>
      </w:r>
      <w:r>
        <w:br/>
        <w:t>C) Öyle titiz bir insan ki her işini kusursuz yapar.</w:t>
      </w:r>
      <w:r>
        <w:br/>
        <w:t>D) Evdeki hesap hiçbir zaman çarşıya uymadı.</w:t>
      </w:r>
    </w:p>
    <w:tbl>
      <w:tblPr>
        <w:tblW w:w="0" w:type="auto"/>
        <w:jc w:val="center"/>
        <w:tblLayout w:type="fixed"/>
        <w:tblLook w:val="04A0" w:firstRow="1" w:lastRow="0" w:firstColumn="1" w:lastColumn="0" w:noHBand="0" w:noVBand="1"/>
      </w:tblPr>
      <w:tblGrid>
        <w:gridCol w:w="8352"/>
      </w:tblGrid>
      <w:tr w:rsidR="007E2FC3" w14:paraId="2007D9E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4DA9160" w14:textId="77777777" w:rsidR="007E2FC3" w:rsidRDefault="00000000">
            <w:pPr>
              <w:spacing w:after="0" w:line="276" w:lineRule="auto"/>
            </w:pPr>
            <w:r>
              <w:rPr>
                <w:b/>
                <w:color w:val="1B365D"/>
                <w:sz w:val="20"/>
              </w:rPr>
              <w:t>✔ Cevap ve Çözüm: B) "Sınıftaki öğrenciler" tamlamasındaki "-ki" sıfat yapan ektir, isme aitlik ve işaret katar; bitişik yazılmalıdır. Ayrı yazılması hatadır.</w:t>
            </w:r>
          </w:p>
        </w:tc>
      </w:tr>
    </w:tbl>
    <w:p w14:paraId="683F5E70" w14:textId="77777777" w:rsidR="007E2FC3" w:rsidRDefault="007E2FC3"/>
    <w:p w14:paraId="6216E1A0" w14:textId="77777777" w:rsidR="007E2FC3" w:rsidRDefault="00000000">
      <w:r>
        <w:t>Soru 5: Soru eki olan "mi / mı" her zaman kendinden önceki kelimeden ayrı yazılır.</w:t>
      </w:r>
      <w:r>
        <w:br/>
        <w:t>Buna göre aşağıdaki cümlelerin hangisinde soru ekinin yazımı doğrudur?</w:t>
      </w:r>
      <w:r>
        <w:br/>
        <w:t>A) Bu akşamki etüt çalışmasına sen de katılacak mısın?</w:t>
      </w:r>
      <w:r>
        <w:br/>
        <w:t>B) Sınav sonuçları dün akşam açıklandı mı dersiniz?</w:t>
      </w:r>
      <w:r>
        <w:br/>
        <w:t>C) Yarınki toplantıya bizimle gelecekmisin?</w:t>
      </w:r>
      <w:r>
        <w:br/>
        <w:t>D) Kitabımı yanına almayı unuttunmu acaba?</w:t>
      </w:r>
    </w:p>
    <w:tbl>
      <w:tblPr>
        <w:tblW w:w="0" w:type="auto"/>
        <w:jc w:val="center"/>
        <w:tblLayout w:type="fixed"/>
        <w:tblLook w:val="04A0" w:firstRow="1" w:lastRow="0" w:firstColumn="1" w:lastColumn="0" w:noHBand="0" w:noVBand="1"/>
      </w:tblPr>
      <w:tblGrid>
        <w:gridCol w:w="8352"/>
      </w:tblGrid>
      <w:tr w:rsidR="007E2FC3" w14:paraId="39A13B3E"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2DAA965" w14:textId="77777777" w:rsidR="007E2FC3" w:rsidRDefault="00000000">
            <w:pPr>
              <w:spacing w:after="0" w:line="276" w:lineRule="auto"/>
            </w:pPr>
            <w:r>
              <w:rPr>
                <w:b/>
                <w:color w:val="1B365D"/>
                <w:sz w:val="20"/>
              </w:rPr>
              <w:t>✔ Cevap ve Çözüm: A) Soru eki "mısın" ayrı yazılarak doğru bir kullanım sunulmuştur. B şıkkında da "açıklandı mı" kalıbı doğrudur.</w:t>
            </w:r>
          </w:p>
        </w:tc>
      </w:tr>
    </w:tbl>
    <w:p w14:paraId="796A9229" w14:textId="77777777" w:rsidR="007E2FC3" w:rsidRDefault="007E2FC3"/>
    <w:p w14:paraId="08762A88" w14:textId="77777777" w:rsidR="007E2FC3" w:rsidRDefault="00000000">
      <w:r>
        <w:t>Soru 6: Aşağıdaki cümlelerin hangisinde yazımı karıştırılan bir sözcüğün yazımında hata yapılmıştır?</w:t>
      </w:r>
      <w:r>
        <w:br/>
        <w:t>A) Sınav öncesinde herşeyin hazır olduğundan emin oldu.</w:t>
      </w:r>
      <w:r>
        <w:br/>
        <w:t>B) Birkaç öğrenci kütüphanede sessizce çalışıyordu.</w:t>
      </w:r>
      <w:r>
        <w:br/>
        <w:t>C) Bugün pek çok insan hava kirliliğinden yakınıyor.</w:t>
      </w:r>
      <w:r>
        <w:br/>
        <w:t>D) Hiçing bir engel onun başarılı olmasına ket vuramadı.</w:t>
      </w:r>
    </w:p>
    <w:tbl>
      <w:tblPr>
        <w:tblW w:w="0" w:type="auto"/>
        <w:jc w:val="center"/>
        <w:tblLayout w:type="fixed"/>
        <w:tblLook w:val="04A0" w:firstRow="1" w:lastRow="0" w:firstColumn="1" w:lastColumn="0" w:noHBand="0" w:noVBand="1"/>
      </w:tblPr>
      <w:tblGrid>
        <w:gridCol w:w="8352"/>
      </w:tblGrid>
      <w:tr w:rsidR="007E2FC3" w14:paraId="1544C12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84A4BA5" w14:textId="77777777" w:rsidR="007E2FC3" w:rsidRDefault="00000000">
            <w:pPr>
              <w:spacing w:after="0" w:line="276" w:lineRule="auto"/>
            </w:pPr>
            <w:r>
              <w:rPr>
                <w:b/>
                <w:color w:val="1B365D"/>
                <w:sz w:val="20"/>
              </w:rPr>
              <w:t>✔ Cevap ve Çözüm: A) "Şey" sözcüğü Türkçede her zaman kendinden önceki sözcükten ayrı yazılır. Doğru yazım "her şey" şeklinde olmalıdır.</w:t>
            </w:r>
          </w:p>
        </w:tc>
      </w:tr>
    </w:tbl>
    <w:p w14:paraId="09B392B9" w14:textId="77777777" w:rsidR="007E2FC3" w:rsidRDefault="007E2FC3"/>
    <w:p w14:paraId="49107F99" w14:textId="77777777" w:rsidR="007E2FC3" w:rsidRDefault="00000000">
      <w:r>
        <w:t>Soru 7: İkilemeler her zaman ayrı yazılır ve aralarına hiçbir noktalama işareti konmaz. Pekiştirmeler ise her zaman bitişik yazılır.</w:t>
      </w:r>
      <w:r>
        <w:br/>
        <w:t>Aşağıdaki cümlelerin hangisinde bu kurala uymayan bir yazım hatası vardır?</w:t>
      </w:r>
      <w:r>
        <w:br/>
        <w:t>A) Merdivenlerden ağır ağır çıkarak odasına gitti.</w:t>
      </w:r>
      <w:r>
        <w:br/>
        <w:t>B) Masmavi gökyüzünü aniden kara bulutlar kapladı.</w:t>
      </w:r>
      <w:r>
        <w:br/>
      </w:r>
      <w:r>
        <w:lastRenderedPageBreak/>
        <w:t>C) Baş başa verip bu zor problemi çözmeyi başardılar.</w:t>
      </w:r>
      <w:r>
        <w:br/>
        <w:t>D) Yem yeşil bahçede arkadaşlarıyla bol bol koştular.</w:t>
      </w:r>
    </w:p>
    <w:tbl>
      <w:tblPr>
        <w:tblW w:w="0" w:type="auto"/>
        <w:jc w:val="center"/>
        <w:tblLayout w:type="fixed"/>
        <w:tblLook w:val="04A0" w:firstRow="1" w:lastRow="0" w:firstColumn="1" w:lastColumn="0" w:noHBand="0" w:noVBand="1"/>
      </w:tblPr>
      <w:tblGrid>
        <w:gridCol w:w="8352"/>
      </w:tblGrid>
      <w:tr w:rsidR="007E2FC3" w14:paraId="15AD284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8FBF9DC" w14:textId="77777777" w:rsidR="007E2FC3" w:rsidRDefault="00000000">
            <w:pPr>
              <w:spacing w:after="0" w:line="276" w:lineRule="auto"/>
            </w:pPr>
            <w:r>
              <w:rPr>
                <w:b/>
                <w:color w:val="1B365D"/>
                <w:sz w:val="20"/>
              </w:rPr>
              <w:t>✔ Cevap ve Çözüm: D) "Yemyeşil" sözcüğü pekiştirilmiş bir kelimedir ve kurallara göre bitişik yazılması gerekir, ayrı yazılması hatadır.</w:t>
            </w:r>
          </w:p>
        </w:tc>
      </w:tr>
    </w:tbl>
    <w:p w14:paraId="2EEE8D26" w14:textId="77777777" w:rsidR="007E2FC3" w:rsidRDefault="007E2FC3"/>
    <w:p w14:paraId="10A9B97C" w14:textId="77777777" w:rsidR="007E2FC3" w:rsidRDefault="00000000">
      <w:r>
        <w:t>Soru 8: Büyük harflerle yapılan kısaltmalara getirilen eklerde kısaltmanın son harfinin okunuşu esas alınır.</w:t>
      </w:r>
      <w:r>
        <w:br/>
        <w:t>Aşağıdaki cümlelerin hangisinde kısaltmaların yazımıyla ilgili bir hata yapılmıştır?</w:t>
      </w:r>
      <w:r>
        <w:br/>
        <w:t>A) TDK'nin son kılavuzunu dikkatle inceledim.</w:t>
      </w:r>
      <w:r>
        <w:br/>
        <w:t>B) Dayım uzun yıllar MEB'da müfettişlik yaptı.</w:t>
      </w:r>
      <w:r>
        <w:br/>
        <w:t>C) THY'nin uçak seferleri hava muhalefeti nedeniyle iptal oldu.</w:t>
      </w:r>
      <w:r>
        <w:br/>
        <w:t>D) TRT'den yapılan canlı yayını ilgiyle takip ettik.</w:t>
      </w:r>
    </w:p>
    <w:tbl>
      <w:tblPr>
        <w:tblW w:w="0" w:type="auto"/>
        <w:jc w:val="center"/>
        <w:tblLayout w:type="fixed"/>
        <w:tblLook w:val="04A0" w:firstRow="1" w:lastRow="0" w:firstColumn="1" w:lastColumn="0" w:noHBand="0" w:noVBand="1"/>
      </w:tblPr>
      <w:tblGrid>
        <w:gridCol w:w="8352"/>
      </w:tblGrid>
      <w:tr w:rsidR="007E2FC3" w14:paraId="026D21B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A3D72E2" w14:textId="77777777" w:rsidR="007E2FC3" w:rsidRDefault="00000000">
            <w:pPr>
              <w:spacing w:after="0" w:line="276" w:lineRule="auto"/>
            </w:pPr>
            <w:r>
              <w:rPr>
                <w:b/>
                <w:color w:val="1B365D"/>
                <w:sz w:val="20"/>
              </w:rPr>
              <w:t>✔ Cevap ve Çözüm: B) "MEB" kısaltmasının son harfi "B"dir. Ek son harfe göre gelmelidir: "MEB'de" şeklinde olmalıdır. ("B" harfi "be" okunur; bulunma eki sesli uyumuyla "-de" gelir.)</w:t>
            </w:r>
          </w:p>
        </w:tc>
      </w:tr>
    </w:tbl>
    <w:p w14:paraId="2FB34C9D" w14:textId="77777777" w:rsidR="007E2FC3" w:rsidRDefault="007E2FC3"/>
    <w:p w14:paraId="0C8EE26E" w14:textId="77777777" w:rsidR="007E2FC3" w:rsidRDefault="00000000">
      <w:r>
        <w:t>Soru 9: Aşağıdaki sözcüklerden hangisinin yazımı TDK Yazım Kılavuzu'na göre yanlıştır?</w:t>
      </w:r>
      <w:r>
        <w:br/>
        <w:t>A) Hanımeli</w:t>
      </w:r>
      <w:r>
        <w:br/>
        <w:t>B) Kırmızıbiber</w:t>
      </w:r>
      <w:r>
        <w:br/>
        <w:t>C) Başöğretmen</w:t>
      </w:r>
      <w:r>
        <w:br/>
        <w:t>D) Terk etti</w:t>
      </w:r>
    </w:p>
    <w:tbl>
      <w:tblPr>
        <w:tblW w:w="0" w:type="auto"/>
        <w:jc w:val="center"/>
        <w:tblLayout w:type="fixed"/>
        <w:tblLook w:val="04A0" w:firstRow="1" w:lastRow="0" w:firstColumn="1" w:lastColumn="0" w:noHBand="0" w:noVBand="1"/>
      </w:tblPr>
      <w:tblGrid>
        <w:gridCol w:w="8352"/>
      </w:tblGrid>
      <w:tr w:rsidR="007E2FC3" w14:paraId="4244EDA4"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09153B3" w14:textId="77777777" w:rsidR="007E2FC3" w:rsidRDefault="00000000">
            <w:pPr>
              <w:spacing w:after="0" w:line="276" w:lineRule="auto"/>
            </w:pPr>
            <w:r>
              <w:rPr>
                <w:b/>
                <w:color w:val="1B365D"/>
                <w:sz w:val="20"/>
              </w:rPr>
              <w:t>✔ Cevap ve Çözüm: A) TDK İmlâ Kılavuzu'na göre "hanımeli" bitişik değil, ayrı yazılır; doğrusu "hanım eli"dir. Kırmızıbiber renk adıyla kurulan bitki adı olduğu için bitişik (✓), başöğretmen bitişik (✓), "terk etti" ses olayı olmadığından ayrı (✓) yazılır.</w:t>
            </w:r>
          </w:p>
        </w:tc>
      </w:tr>
    </w:tbl>
    <w:p w14:paraId="695D90D4" w14:textId="77777777" w:rsidR="007E2FC3" w:rsidRDefault="007E2FC3"/>
    <w:p w14:paraId="458A1691" w14:textId="77777777" w:rsidR="007E2FC3" w:rsidRDefault="00000000">
      <w:r>
        <w:t>Soru 10: Aşağıdaki cümlelerin hangisinde yazım yanlışı yoktur?</w:t>
      </w:r>
      <w:r>
        <w:br/>
        <w:t>A) Herkez bahçede toplanmış törenin başlamasını bekliyordu.</w:t>
      </w:r>
      <w:r>
        <w:br/>
        <w:t>B) Laboratuvar ortamında yapılan deney başarıyla tamamlandı.</w:t>
      </w:r>
      <w:r>
        <w:br/>
        <w:t>C) Olay yerine gelen kirbit kutusunu incelemeye aldı.</w:t>
      </w:r>
      <w:r>
        <w:br/>
        <w:t>D) Sınavda sorulan fülüt sorusunu kimse yapamadı.</w:t>
      </w:r>
    </w:p>
    <w:tbl>
      <w:tblPr>
        <w:tblW w:w="0" w:type="auto"/>
        <w:jc w:val="center"/>
        <w:tblLayout w:type="fixed"/>
        <w:tblLook w:val="04A0" w:firstRow="1" w:lastRow="0" w:firstColumn="1" w:lastColumn="0" w:noHBand="0" w:noVBand="1"/>
      </w:tblPr>
      <w:tblGrid>
        <w:gridCol w:w="8352"/>
      </w:tblGrid>
      <w:tr w:rsidR="007E2FC3" w14:paraId="0EA4FFE1"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D9094B0" w14:textId="77777777" w:rsidR="007E2FC3" w:rsidRDefault="00000000">
            <w:pPr>
              <w:spacing w:after="0" w:line="276" w:lineRule="auto"/>
            </w:pPr>
            <w:r>
              <w:rPr>
                <w:b/>
                <w:color w:val="1B365D"/>
                <w:sz w:val="20"/>
              </w:rPr>
              <w:t>✔ Cevap ve Çözüm: B) "Laboratuvar" sözcüğünün yazımı tamamen doğrudur. A'da herkes, C'de kibrit, D'de ise flüt yazılmalıdır.</w:t>
            </w:r>
          </w:p>
        </w:tc>
      </w:tr>
    </w:tbl>
    <w:p w14:paraId="6AF90957" w14:textId="77777777" w:rsidR="007E2FC3" w:rsidRDefault="007E2FC3"/>
    <w:p w14:paraId="6EE84E0E" w14:textId="77777777" w:rsidR="007E2FC3" w:rsidRDefault="00000000">
      <w:pPr>
        <w:pStyle w:val="Balk1"/>
        <w:spacing w:before="360" w:after="120"/>
      </w:pPr>
      <w:r>
        <w:rPr>
          <w:rFonts w:ascii="Calibri" w:hAnsi="Calibri"/>
          <w:color w:val="1B365D"/>
          <w:sz w:val="30"/>
        </w:rPr>
        <w:lastRenderedPageBreak/>
        <w:t>4. ÜNİTE: NOKTALAMA İŞARETLERİ (NOKTA, VİRGÜL, İKİ NOKTA, TIRNAK VE ÇİZGİLER)</w:t>
      </w:r>
    </w:p>
    <w:p w14:paraId="61076E3D" w14:textId="77777777" w:rsidR="007E2FC3" w:rsidRDefault="00000000">
      <w:r>
        <w:t>Soru 1: "Pazardan elma (1) armut (2) çilek ve taze kayısı aldım (3)" cümlesinde numaralandırılmış yerlere sırasıyla hangi noktalama işaretleri gelmelidir?</w:t>
      </w:r>
      <w:r>
        <w:br/>
        <w:t>A) (1) Virgül , (2) Virgül , (3) Nokta .</w:t>
      </w:r>
      <w:r>
        <w:br/>
        <w:t>B) (1) Noktalı Virgül ; (2) Virgül , (3) Nokta .</w:t>
      </w:r>
      <w:r>
        <w:br/>
        <w:t>C) (1) Virgül , (2) Kısa çizgi - (3) Üç Nokta ...</w:t>
      </w:r>
      <w:r>
        <w:br/>
        <w:t>D) (1) Nokta . (2) Virgül , (3) Soru İşareti ?</w:t>
      </w:r>
    </w:p>
    <w:tbl>
      <w:tblPr>
        <w:tblW w:w="0" w:type="auto"/>
        <w:jc w:val="center"/>
        <w:tblLayout w:type="fixed"/>
        <w:tblLook w:val="04A0" w:firstRow="1" w:lastRow="0" w:firstColumn="1" w:lastColumn="0" w:noHBand="0" w:noVBand="1"/>
      </w:tblPr>
      <w:tblGrid>
        <w:gridCol w:w="8352"/>
      </w:tblGrid>
      <w:tr w:rsidR="007E2FC3" w14:paraId="7433A560"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51CFD70" w14:textId="77777777" w:rsidR="007E2FC3" w:rsidRDefault="00000000">
            <w:pPr>
              <w:spacing w:after="0" w:line="276" w:lineRule="auto"/>
            </w:pPr>
            <w:r>
              <w:rPr>
                <w:b/>
                <w:color w:val="1B365D"/>
                <w:sz w:val="20"/>
              </w:rPr>
              <w:t>✔ Cevap ve Çözüm: A) Eş görevli kelimeleri ayırmak için aralara virgül ( , ), tamamlanmış cümlenin sonuna ise nokta ( . ) konmalıdır.</w:t>
            </w:r>
          </w:p>
        </w:tc>
      </w:tr>
    </w:tbl>
    <w:p w14:paraId="7C5C3F18" w14:textId="77777777" w:rsidR="007E2FC3" w:rsidRDefault="007E2FC3"/>
    <w:p w14:paraId="79ED7938" w14:textId="77777777" w:rsidR="007E2FC3" w:rsidRDefault="00000000">
      <w:r>
        <w:t>Soru 2: Aşağıdaki cümlelerin hangisinde virgülün kullanımı yanlıştır?</w:t>
      </w:r>
      <w:r>
        <w:br/>
        <w:t>A) Güneş batarken, sahilde yürüyüş yaptık.</w:t>
      </w:r>
      <w:r>
        <w:br/>
        <w:t>B) Kitap okumak insanı geliştirir, zihnini açar.</w:t>
      </w:r>
      <w:r>
        <w:br/>
        <w:t>C) Ahmet, Mehmet ve Ayşe birlikte sinemaya gitti.</w:t>
      </w:r>
      <w:r>
        <w:br/>
        <w:t>D) Sınavda başarılı olmak istiyorsan, çalış.</w:t>
      </w:r>
    </w:p>
    <w:tbl>
      <w:tblPr>
        <w:tblW w:w="0" w:type="auto"/>
        <w:jc w:val="center"/>
        <w:tblLayout w:type="fixed"/>
        <w:tblLook w:val="04A0" w:firstRow="1" w:lastRow="0" w:firstColumn="1" w:lastColumn="0" w:noHBand="0" w:noVBand="1"/>
      </w:tblPr>
      <w:tblGrid>
        <w:gridCol w:w="8352"/>
      </w:tblGrid>
      <w:tr w:rsidR="007E2FC3" w14:paraId="74F8110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6506324" w14:textId="77777777" w:rsidR="007E2FC3" w:rsidRDefault="00000000">
            <w:pPr>
              <w:spacing w:after="0" w:line="276" w:lineRule="auto"/>
            </w:pPr>
            <w:r>
              <w:rPr>
                <w:b/>
                <w:color w:val="1B365D"/>
                <w:sz w:val="20"/>
              </w:rPr>
              <w:t>✔ Cevap ve Çözüm: D) Yüklemden hemen önce gelen zarf tümleci veya şart cümlesi ile yüklem arasına virgül konmaz. "Çalışırsan" şart cümlesinden sonra gelen virgül gereksizdir; doğrusu "çalış" yüklemi virgülsüz gelmelidir. A'da zaman zarfı cümlesi virgülle ayrılmış (doğru), B'da sıralı cümle virgüllü (doğru), C'de öge sıralamasında virgül doğrudur.</w:t>
            </w:r>
          </w:p>
        </w:tc>
      </w:tr>
    </w:tbl>
    <w:p w14:paraId="6BB309AB" w14:textId="77777777" w:rsidR="007E2FC3" w:rsidRDefault="007E2FC3"/>
    <w:p w14:paraId="4E86DF2E" w14:textId="77777777" w:rsidR="007E2FC3" w:rsidRDefault="00000000">
      <w:r>
        <w:t>Soru 3: "Eyvah ( ) Kitaplarımı okulda unuttum ( )" cümlesinde parantez içlerine sırasıyla hangileri gelmelidir?</w:t>
      </w:r>
      <w:r>
        <w:br/>
        <w:t>A) ( , ) ( ! )</w:t>
      </w:r>
      <w:r>
        <w:br/>
        <w:t>B) ( ! ) ( . )</w:t>
      </w:r>
      <w:r>
        <w:br/>
        <w:t>C) ( ? ) ( . )</w:t>
      </w:r>
      <w:r>
        <w:br/>
        <w:t>D) ( . ) ( ... )</w:t>
      </w:r>
    </w:p>
    <w:tbl>
      <w:tblPr>
        <w:tblW w:w="0" w:type="auto"/>
        <w:jc w:val="center"/>
        <w:tblLayout w:type="fixed"/>
        <w:tblLook w:val="04A0" w:firstRow="1" w:lastRow="0" w:firstColumn="1" w:lastColumn="0" w:noHBand="0" w:noVBand="1"/>
      </w:tblPr>
      <w:tblGrid>
        <w:gridCol w:w="8352"/>
      </w:tblGrid>
      <w:tr w:rsidR="007E2FC3" w14:paraId="7A6ED6E0"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72CBD81" w14:textId="77777777" w:rsidR="007E2FC3" w:rsidRDefault="00000000">
            <w:pPr>
              <w:spacing w:after="0" w:line="276" w:lineRule="auto"/>
            </w:pPr>
            <w:r>
              <w:rPr>
                <w:b/>
                <w:color w:val="1B365D"/>
                <w:sz w:val="20"/>
              </w:rPr>
              <w:t>✔ Cevap ve Çözüm: B) Ünlem kelimesinden sonra gelen sözcük büyük harfle başladığı için ünlem işareti hemen kelimenin arkasına ( ! ) konur, cümlenin sonuna ise nokta ( . ) yerleştirilir.</w:t>
            </w:r>
          </w:p>
        </w:tc>
      </w:tr>
    </w:tbl>
    <w:p w14:paraId="0936477D" w14:textId="77777777" w:rsidR="007E2FC3" w:rsidRDefault="007E2FC3"/>
    <w:p w14:paraId="0261407C" w14:textId="77777777" w:rsidR="007E2FC3" w:rsidRDefault="00000000">
      <w:r>
        <w:t>Soru 4: Kesme işareti kişi adlarına gelen ekleri ayırmak için kullanılır; kurum ve kuruluş adlarına gelen ekler ise kesme işareti kullanılmadan doğrudan yazılır.</w:t>
      </w:r>
      <w:r>
        <w:br/>
        <w:t>Buna göre aşağıdaki cümlelerin hangisinde kesme işaretinin kullanımı yanlıştır?</w:t>
      </w:r>
      <w:r>
        <w:br/>
        <w:t>A) Atatürk'ün açıkladığı ilkeler bugün de geçerliliğini korur.</w:t>
      </w:r>
      <w:r>
        <w:br/>
      </w:r>
      <w:r>
        <w:lastRenderedPageBreak/>
        <w:t>B) Fatih Sultan Mehmet'in İstanbul'u fethetmesi tarihî bir dönüm noktasıdır.</w:t>
      </w:r>
      <w:r>
        <w:br/>
        <w:t>C) Ankara Devlet Tiyatrosu'na yarın okulca gideceğiz.</w:t>
      </w:r>
      <w:r>
        <w:br/>
        <w:t>D) Piri Reis'in çizdiği harita coğrafya tarihinin en önemli eserlerinden biridir.</w:t>
      </w:r>
    </w:p>
    <w:tbl>
      <w:tblPr>
        <w:tblW w:w="0" w:type="auto"/>
        <w:jc w:val="center"/>
        <w:tblLayout w:type="fixed"/>
        <w:tblLook w:val="04A0" w:firstRow="1" w:lastRow="0" w:firstColumn="1" w:lastColumn="0" w:noHBand="0" w:noVBand="1"/>
      </w:tblPr>
      <w:tblGrid>
        <w:gridCol w:w="8352"/>
      </w:tblGrid>
      <w:tr w:rsidR="007E2FC3" w14:paraId="0378FD7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7F37FC1" w14:textId="77777777" w:rsidR="007E2FC3" w:rsidRDefault="00000000">
            <w:pPr>
              <w:spacing w:after="0" w:line="276" w:lineRule="auto"/>
            </w:pPr>
            <w:r>
              <w:rPr>
                <w:b/>
                <w:color w:val="1B365D"/>
                <w:sz w:val="20"/>
              </w:rPr>
              <w:t>✔ Cevap ve Çözüm: C) Kurum ve kuruluş adlarına gelen ekler kesme işareti kullanılmadan doğrudan yazılır. "Ankara Devlet Tiyatrosu" bir kurum adıdır; doğru yazım "Ankara Devlet Tiyatrosuna" şeklinde olmalıdır. A, B ve D şıklarında kişi adlarına ek getirilmiş olup kesme işareti kullanımı doğrudur.</w:t>
            </w:r>
          </w:p>
        </w:tc>
      </w:tr>
    </w:tbl>
    <w:p w14:paraId="53A15DE1" w14:textId="77777777" w:rsidR="007E2FC3" w:rsidRDefault="007E2FC3"/>
    <w:p w14:paraId="709B66CA" w14:textId="77777777" w:rsidR="007E2FC3" w:rsidRDefault="00000000">
      <w:r>
        <w:t>Soru 5: Cümle içinde virgüllerle ayrılmış tür veya takımları birbirinden ayırmak için hangi noktalama işareti kullanılır?</w:t>
      </w:r>
      <w:r>
        <w:br/>
        <w:t>A) Noktalı Virgül ( ; )</w:t>
      </w:r>
      <w:r>
        <w:br/>
        <w:t>B) İki Nokta ( : )</w:t>
      </w:r>
      <w:r>
        <w:br/>
        <w:t>C) Üç Nokta ( ... )</w:t>
      </w:r>
      <w:r>
        <w:br/>
        <w:t>D) Kısa Çizgi ( - )</w:t>
      </w:r>
    </w:p>
    <w:tbl>
      <w:tblPr>
        <w:tblW w:w="0" w:type="auto"/>
        <w:jc w:val="center"/>
        <w:tblLayout w:type="fixed"/>
        <w:tblLook w:val="04A0" w:firstRow="1" w:lastRow="0" w:firstColumn="1" w:lastColumn="0" w:noHBand="0" w:noVBand="1"/>
      </w:tblPr>
      <w:tblGrid>
        <w:gridCol w:w="8352"/>
      </w:tblGrid>
      <w:tr w:rsidR="007E2FC3" w14:paraId="20EF5B5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4C33C5C" w14:textId="77777777" w:rsidR="007E2FC3" w:rsidRDefault="00000000">
            <w:pPr>
              <w:spacing w:after="0" w:line="276" w:lineRule="auto"/>
            </w:pPr>
            <w:r>
              <w:rPr>
                <w:b/>
                <w:color w:val="1B365D"/>
                <w:sz w:val="20"/>
              </w:rPr>
              <w:t>✔ Cevap ve Çözüm: A) Virgülle ayrılmış tür, grup veya takımları birbirinden ayırmak için noktalı virgül ( ; ) kullanılır.</w:t>
            </w:r>
          </w:p>
        </w:tc>
      </w:tr>
    </w:tbl>
    <w:p w14:paraId="198F916A" w14:textId="77777777" w:rsidR="007E2FC3" w:rsidRDefault="007E2FC3"/>
    <w:p w14:paraId="33CA5890" w14:textId="77777777" w:rsidR="007E2FC3" w:rsidRDefault="00000000">
      <w:r>
        <w:t>Soru 6: Aşağıdaki cümlelerin hangisinde virgül ( , ) kaldırılırsa cümlenin anlamında bir değişiklik veya karışıklık meydana gelir?</w:t>
      </w:r>
      <w:r>
        <w:br/>
        <w:t>A) Küçük, ağacın arkasına saklanarak bekledi.</w:t>
      </w:r>
      <w:r>
        <w:br/>
        <w:t>B) Ahmet, yarın sabah erkenden yola çıkacak.</w:t>
      </w:r>
      <w:r>
        <w:br/>
        <w:t>C) Kitap okumak, insanın zihnini geliştiren bir eylemdir.</w:t>
      </w:r>
      <w:r>
        <w:br/>
        <w:t>D) Sonunda, aradığı şifalı otları dağda buldu.</w:t>
      </w:r>
    </w:p>
    <w:tbl>
      <w:tblPr>
        <w:tblW w:w="0" w:type="auto"/>
        <w:jc w:val="center"/>
        <w:tblLayout w:type="fixed"/>
        <w:tblLook w:val="04A0" w:firstRow="1" w:lastRow="0" w:firstColumn="1" w:lastColumn="0" w:noHBand="0" w:noVBand="1"/>
      </w:tblPr>
      <w:tblGrid>
        <w:gridCol w:w="8352"/>
      </w:tblGrid>
      <w:tr w:rsidR="007E2FC3" w14:paraId="4852513E"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4B469F8" w14:textId="77777777" w:rsidR="007E2FC3" w:rsidRDefault="00000000">
            <w:pPr>
              <w:spacing w:after="0" w:line="276" w:lineRule="auto"/>
            </w:pPr>
            <w:r>
              <w:rPr>
                <w:b/>
                <w:color w:val="1B365D"/>
                <w:sz w:val="20"/>
              </w:rPr>
              <w:t>✔ Cevap ve Çözüm: A) "Küçük" sözcüğünden sonraki virgül kaldırılırsa "küçük ağaç" şeklinde bir sıfat tamlaması oluşur ve özne anlamı karışır. Anlam karmaşasını önlemek için virgül şarttır.</w:t>
            </w:r>
          </w:p>
        </w:tc>
      </w:tr>
    </w:tbl>
    <w:p w14:paraId="1903A4FF" w14:textId="77777777" w:rsidR="007E2FC3" w:rsidRDefault="007E2FC3"/>
    <w:p w14:paraId="3BDD8C93" w14:textId="77777777" w:rsidR="007E2FC3" w:rsidRDefault="00000000">
      <w:r>
        <w:t>Soru 7: Başka bir kimseden veya yazıdan olduğu gibi aktarılan sözler hangi noktalama işareti içine alınarak gösterilir?</w:t>
      </w:r>
      <w:r>
        <w:br/>
        <w:t>A) Tırnak İşareti ( " " )</w:t>
      </w:r>
      <w:r>
        <w:br/>
        <w:t>B) Yay Ayraç ( ( ) )</w:t>
      </w:r>
      <w:r>
        <w:br/>
        <w:t>C) Tek Tırnak İşareti ( ' ' )</w:t>
      </w:r>
      <w:r>
        <w:br/>
        <w:t>D) Köşeli Ayraç ( [ ] )</w:t>
      </w:r>
    </w:p>
    <w:tbl>
      <w:tblPr>
        <w:tblW w:w="0" w:type="auto"/>
        <w:jc w:val="center"/>
        <w:tblLayout w:type="fixed"/>
        <w:tblLook w:val="04A0" w:firstRow="1" w:lastRow="0" w:firstColumn="1" w:lastColumn="0" w:noHBand="0" w:noVBand="1"/>
      </w:tblPr>
      <w:tblGrid>
        <w:gridCol w:w="8352"/>
      </w:tblGrid>
      <w:tr w:rsidR="007E2FC3" w14:paraId="2890CF8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D66B73F" w14:textId="77777777" w:rsidR="007E2FC3" w:rsidRDefault="00000000">
            <w:pPr>
              <w:spacing w:after="0" w:line="276" w:lineRule="auto"/>
            </w:pPr>
            <w:r>
              <w:rPr>
                <w:b/>
                <w:color w:val="1B365D"/>
                <w:sz w:val="20"/>
              </w:rPr>
              <w:t>✔ Cevap ve Çözüm: A) Doğrudan yapılan alıntılar ve aktarma cümleleri cümle içerisinde tırnak işareti içine alınarak yazılır.</w:t>
            </w:r>
          </w:p>
        </w:tc>
      </w:tr>
    </w:tbl>
    <w:p w14:paraId="5676D14D" w14:textId="77777777" w:rsidR="007E2FC3" w:rsidRDefault="007E2FC3"/>
    <w:p w14:paraId="27484D97" w14:textId="77777777" w:rsidR="007E2FC3" w:rsidRDefault="00000000">
      <w:r>
        <w:t>Soru 8: Cümledeki bir sözcüğün eş anlamlısı veya bir yapıtın yayın tarihi gibi ek açıklamalar hangi noktalama işareti içinde verilir?</w:t>
      </w:r>
      <w:r>
        <w:br/>
        <w:t>A) Yay Ayraç ( Parantez )</w:t>
      </w:r>
      <w:r>
        <w:br/>
        <w:t>B) Tırnak İşareti</w:t>
      </w:r>
      <w:r>
        <w:br/>
        <w:t>C) Eğik Çizgi</w:t>
      </w:r>
      <w:r>
        <w:br/>
        <w:t>D) İki Nokta</w:t>
      </w:r>
    </w:p>
    <w:tbl>
      <w:tblPr>
        <w:tblW w:w="0" w:type="auto"/>
        <w:jc w:val="center"/>
        <w:tblLayout w:type="fixed"/>
        <w:tblLook w:val="04A0" w:firstRow="1" w:lastRow="0" w:firstColumn="1" w:lastColumn="0" w:noHBand="0" w:noVBand="1"/>
      </w:tblPr>
      <w:tblGrid>
        <w:gridCol w:w="8352"/>
      </w:tblGrid>
      <w:tr w:rsidR="007E2FC3" w14:paraId="66A1C6E3"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BD572CC" w14:textId="77777777" w:rsidR="007E2FC3" w:rsidRDefault="00000000">
            <w:pPr>
              <w:spacing w:after="0" w:line="276" w:lineRule="auto"/>
            </w:pPr>
            <w:r>
              <w:rPr>
                <w:b/>
                <w:color w:val="1B365D"/>
                <w:sz w:val="20"/>
              </w:rPr>
              <w:t>✔ Cevap ve Çözüm: A) Cümlenin yapısıyla doğrudan ilgisi olmayan ek açıklamalar yay ayraç içinde gösterilir.</w:t>
            </w:r>
          </w:p>
        </w:tc>
      </w:tr>
    </w:tbl>
    <w:p w14:paraId="6757D6F1" w14:textId="77777777" w:rsidR="007E2FC3" w:rsidRDefault="007E2FC3"/>
    <w:p w14:paraId="2FDDCBA5" w14:textId="77777777" w:rsidR="007E2FC3" w:rsidRDefault="00000000">
      <w:r>
        <w:t>Soru 9: Dil bilgisinde kökleri ve ekleri ayırmak, satır sonuna sığmayan kelimeleri bölmek için kullanılan işaret hangisidir?</w:t>
      </w:r>
      <w:r>
        <w:br/>
        <w:t>A) Kısa Çizgi ( - )</w:t>
      </w:r>
      <w:r>
        <w:br/>
        <w:t>B) Uzun Çizgi ( — )</w:t>
      </w:r>
      <w:r>
        <w:br/>
        <w:t>C) Eğik Çizgi ( / )</w:t>
      </w:r>
      <w:r>
        <w:br/>
        <w:t>D) Nokta ( . )</w:t>
      </w:r>
    </w:p>
    <w:tbl>
      <w:tblPr>
        <w:tblW w:w="0" w:type="auto"/>
        <w:jc w:val="center"/>
        <w:tblLayout w:type="fixed"/>
        <w:tblLook w:val="04A0" w:firstRow="1" w:lastRow="0" w:firstColumn="1" w:lastColumn="0" w:noHBand="0" w:noVBand="1"/>
      </w:tblPr>
      <w:tblGrid>
        <w:gridCol w:w="8352"/>
      </w:tblGrid>
      <w:tr w:rsidR="007E2FC3" w14:paraId="531FA5EA"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ADA4897" w14:textId="77777777" w:rsidR="007E2FC3" w:rsidRDefault="00000000">
            <w:pPr>
              <w:spacing w:after="0" w:line="276" w:lineRule="auto"/>
            </w:pPr>
            <w:r>
              <w:rPr>
                <w:b/>
                <w:color w:val="1B365D"/>
                <w:sz w:val="20"/>
              </w:rPr>
              <w:t>✔ Cevap ve Çözüm: A) Heceleri ayırmada, satır sonu bölmelerinde ve ek-kök ayrımında dil bilgisinde kısa çizgi kullanılır.</w:t>
            </w:r>
          </w:p>
        </w:tc>
      </w:tr>
    </w:tbl>
    <w:p w14:paraId="002CF2C7" w14:textId="77777777" w:rsidR="007E2FC3" w:rsidRDefault="007E2FC3"/>
    <w:p w14:paraId="576A7DEE" w14:textId="77777777" w:rsidR="007E2FC3" w:rsidRDefault="00000000">
      <w:r>
        <w:t>Soru 10: Aşağıdaki cümlelerin hangisinde noktalama işaretlerinin kullanımı tamamen doğrudur?</w:t>
      </w:r>
      <w:r>
        <w:br/>
        <w:t>A) Yaşasın, sınavı kazanmışım!</w:t>
      </w:r>
      <w:r>
        <w:br/>
        <w:t>B) Yaşasın! sınavı kazanmışım.</w:t>
      </w:r>
      <w:r>
        <w:br/>
        <w:t>C) Yaşasın, sınavı kazanmışım.</w:t>
      </w:r>
      <w:r>
        <w:br/>
        <w:t>D) Yaşasın! sınavı kazanmışım!</w:t>
      </w:r>
    </w:p>
    <w:tbl>
      <w:tblPr>
        <w:tblW w:w="0" w:type="auto"/>
        <w:jc w:val="center"/>
        <w:tblLayout w:type="fixed"/>
        <w:tblLook w:val="04A0" w:firstRow="1" w:lastRow="0" w:firstColumn="1" w:lastColumn="0" w:noHBand="0" w:noVBand="1"/>
      </w:tblPr>
      <w:tblGrid>
        <w:gridCol w:w="8352"/>
      </w:tblGrid>
      <w:tr w:rsidR="007E2FC3" w14:paraId="33E1FB46"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B6DF1CC" w14:textId="77777777" w:rsidR="007E2FC3" w:rsidRDefault="00000000">
            <w:pPr>
              <w:spacing w:after="0" w:line="276" w:lineRule="auto"/>
            </w:pPr>
            <w:r>
              <w:rPr>
                <w:b/>
                <w:color w:val="1B365D"/>
                <w:sz w:val="20"/>
              </w:rPr>
              <w:t>✔ Cevap ve Çözüm: A) Ünlem kelimesinden sonra virgül konursa ünlem işareti cümlenin en sonuna yerleştirilir ve bu kullanım tamamen hatasızdır.</w:t>
            </w:r>
          </w:p>
        </w:tc>
      </w:tr>
    </w:tbl>
    <w:p w14:paraId="7F716FF0" w14:textId="77777777" w:rsidR="007E2FC3" w:rsidRDefault="007E2FC3"/>
    <w:p w14:paraId="3DE03D47" w14:textId="77777777" w:rsidR="007E2FC3" w:rsidRDefault="00000000">
      <w:pPr>
        <w:pStyle w:val="Balk1"/>
        <w:spacing w:before="360" w:after="120"/>
      </w:pPr>
      <w:r>
        <w:rPr>
          <w:rFonts w:ascii="Calibri" w:hAnsi="Calibri"/>
          <w:color w:val="1B365D"/>
          <w:sz w:val="30"/>
        </w:rPr>
        <w:t>5. ÜNİTE: CÜMLENİN ÖGELERİ (TEMEL VE YARDIMCI ÖGELER, VURGU VE ARA SÖZ)</w:t>
      </w:r>
    </w:p>
    <w:p w14:paraId="5E9BA6A1" w14:textId="77777777" w:rsidR="007E2FC3" w:rsidRDefault="00000000">
      <w:r>
        <w:t>Soru 1: Cümlenin iki temel ögesi vardır: Yüklem ve Özne.</w:t>
      </w:r>
      <w:r>
        <w:br/>
        <w:t>Aşağıdaki cümlelerin hangisinde özne yanlış gösterilmiştir?</w:t>
      </w:r>
      <w:r>
        <w:br/>
        <w:t>A) (Kitap okumak) insanın ufkunu açar. (Özne: Kitap okumak)</w:t>
      </w:r>
      <w:r>
        <w:br/>
      </w:r>
      <w:r>
        <w:lastRenderedPageBreak/>
        <w:t>B) Dün akşam (abim) eve çok geç geldi. (Özne: abim)</w:t>
      </w:r>
      <w:r>
        <w:br/>
        <w:t>C) Sınıfın penceresinden (kuşlar) neşeyle uçuyordu. (Özne: kuşlar)</w:t>
      </w:r>
      <w:r>
        <w:br/>
        <w:t>D) Masanın üzerindeki (kırmızı kalemi) bana uzattı. (Özne: kırmızı kalemi)</w:t>
      </w:r>
    </w:p>
    <w:tbl>
      <w:tblPr>
        <w:tblW w:w="0" w:type="auto"/>
        <w:jc w:val="center"/>
        <w:tblLayout w:type="fixed"/>
        <w:tblLook w:val="04A0" w:firstRow="1" w:lastRow="0" w:firstColumn="1" w:lastColumn="0" w:noHBand="0" w:noVBand="1"/>
      </w:tblPr>
      <w:tblGrid>
        <w:gridCol w:w="8352"/>
      </w:tblGrid>
      <w:tr w:rsidR="007E2FC3" w14:paraId="04EDFC13"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4546687" w14:textId="77777777" w:rsidR="007E2FC3" w:rsidRDefault="00000000">
            <w:pPr>
              <w:spacing w:after="0" w:line="276" w:lineRule="auto"/>
            </w:pPr>
            <w:r>
              <w:rPr>
                <w:b/>
                <w:color w:val="1B365D"/>
                <w:sz w:val="20"/>
              </w:rPr>
              <w:t>✔ Cevap ve Çözüm: D) D şıkkında "uzattı" yüklemdir. Neyi uzattı? "Masanın üzerindeki kırmızı kalemi" (Belirtili Nesne). Dolayısıyla altı çizili kısım özne değil, nesnedir.</w:t>
            </w:r>
          </w:p>
        </w:tc>
      </w:tr>
    </w:tbl>
    <w:p w14:paraId="38EC0CC4" w14:textId="77777777" w:rsidR="007E2FC3" w:rsidRDefault="007E2FC3"/>
    <w:p w14:paraId="52B286F4" w14:textId="77777777" w:rsidR="007E2FC3" w:rsidRDefault="00000000">
      <w:r>
        <w:t>Soru 2: "Yazar, son kitabında çocukluk anılarını büyük bir içtenlikle anlatmış." cümlesinin ögelerinin sıralanışı aşağıdakilerden hangisinde doğru verilmiştir?</w:t>
      </w:r>
      <w:r>
        <w:br/>
        <w:t>A) Özne - Yer Tamlayıcısı - Belirtili Nesne - Zarf Tamlayıcısı - Yüklem</w:t>
      </w:r>
      <w:r>
        <w:br/>
        <w:t>B) Özne - Belirtisiz Nesne - Zarf Tamlayıcısı - Yüklem</w:t>
      </w:r>
      <w:r>
        <w:br/>
        <w:t>C) Yer Tamlayıcısı - Özne - Belirtili Nesne - Yüklem</w:t>
      </w:r>
      <w:r>
        <w:br/>
        <w:t>D) Özne - Belirtili Nesne - Yer Tamlayıcısı - Yüklem</w:t>
      </w:r>
    </w:p>
    <w:tbl>
      <w:tblPr>
        <w:tblW w:w="0" w:type="auto"/>
        <w:jc w:val="center"/>
        <w:tblLayout w:type="fixed"/>
        <w:tblLook w:val="04A0" w:firstRow="1" w:lastRow="0" w:firstColumn="1" w:lastColumn="0" w:noHBand="0" w:noVBand="1"/>
      </w:tblPr>
      <w:tblGrid>
        <w:gridCol w:w="8352"/>
      </w:tblGrid>
      <w:tr w:rsidR="007E2FC3" w14:paraId="0A93EE12"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5F030FC" w14:textId="77777777" w:rsidR="007E2FC3" w:rsidRDefault="00000000">
            <w:pPr>
              <w:spacing w:after="0" w:line="276" w:lineRule="auto"/>
            </w:pPr>
            <w:r>
              <w:rPr>
                <w:b/>
                <w:color w:val="1B365D"/>
                <w:sz w:val="20"/>
              </w:rPr>
              <w:t>✔ Cevap ve Çözüm: A) Anlatmış (Yüklem) - Yazar (Özne) - son kitabında (Yer Tamlayıcısı) - çocukluk anılarını (Belirtili Nesne) - büyük bir içtenlikle (Zarf Tamlayıcısı). Sıralama: Özne - YT - BN - ZT - Yüklem.</w:t>
            </w:r>
          </w:p>
        </w:tc>
      </w:tr>
    </w:tbl>
    <w:p w14:paraId="6820D6B1" w14:textId="77777777" w:rsidR="007E2FC3" w:rsidRDefault="007E2FC3"/>
    <w:p w14:paraId="4ED9404E" w14:textId="77777777" w:rsidR="007E2FC3" w:rsidRDefault="00000000">
      <w:r>
        <w:t>Soru 3: Fiil cümlelerinde vurgu, yüklemden hemen önceki ögededir.</w:t>
      </w:r>
      <w:r>
        <w:br/>
        <w:t>Buna göre aşağıdaki cümlelerin hangisinde vurgu nesne üzerindedir?</w:t>
      </w:r>
      <w:r>
        <w:br/>
        <w:t>A) Ahmet, yarın sabah erkenden Ankara'ya gidecek.</w:t>
      </w:r>
      <w:r>
        <w:br/>
        <w:t>B) Ayşe, kütüphaneden aldığı kitabı dikkatlice okudu.</w:t>
      </w:r>
      <w:r>
        <w:br/>
        <w:t>C) Ödevlerini bitirmek için odasına çekildi.</w:t>
      </w:r>
      <w:r>
        <w:br/>
        <w:t>D) Annem, mutfakta lezzetli bir pasta pişirdi.</w:t>
      </w:r>
    </w:p>
    <w:tbl>
      <w:tblPr>
        <w:tblW w:w="0" w:type="auto"/>
        <w:jc w:val="center"/>
        <w:tblLayout w:type="fixed"/>
        <w:tblLook w:val="04A0" w:firstRow="1" w:lastRow="0" w:firstColumn="1" w:lastColumn="0" w:noHBand="0" w:noVBand="1"/>
      </w:tblPr>
      <w:tblGrid>
        <w:gridCol w:w="8352"/>
      </w:tblGrid>
      <w:tr w:rsidR="007E2FC3" w14:paraId="27D66949"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F84E1C6" w14:textId="77777777" w:rsidR="007E2FC3" w:rsidRDefault="00000000">
            <w:pPr>
              <w:spacing w:after="0" w:line="276" w:lineRule="auto"/>
            </w:pPr>
            <w:r>
              <w:rPr>
                <w:b/>
                <w:color w:val="1B365D"/>
                <w:sz w:val="20"/>
              </w:rPr>
              <w:t>✔ Cevap ve Çözüm: D) Pişirdi (Yüklem). Ne pişirdi? "lezzetli bir pasta" (Belirtisiz Nesne). Yüklemden hemen önce nesne yer aldığı için vurgu nesnedir.</w:t>
            </w:r>
          </w:p>
        </w:tc>
      </w:tr>
    </w:tbl>
    <w:p w14:paraId="6791CED6" w14:textId="77777777" w:rsidR="007E2FC3" w:rsidRDefault="007E2FC3"/>
    <w:p w14:paraId="5FB8E638" w14:textId="77777777" w:rsidR="007E2FC3" w:rsidRDefault="00000000">
      <w:r>
        <w:t>Soru 4: Cümle içinde iki virgül veya iki kısa çizgi arasında yer alan, bir ögenin açıklayıcısı olan söz gruplarına ara söz denir.</w:t>
      </w:r>
      <w:r>
        <w:br/>
        <w:t>Aşağıdaki cümlelerin hangisinde ara söz bir ögenin (yer tamlayıcısının) açıklayıcısı olarak kullanılmıştır?</w:t>
      </w:r>
      <w:r>
        <w:br/>
        <w:t>A) Doğduğum şehre, Antalya'ya, yaz tatilinde tekrar gideceğim.</w:t>
      </w:r>
      <w:r>
        <w:br/>
        <w:t>B) Ahmet, sınıfın en çalışkan öğrencisi, sınavda birinci oldu.</w:t>
      </w:r>
      <w:r>
        <w:br/>
        <w:t>C) Bu zor soruları, eminim ki, kimse tek başına çözemez.</w:t>
      </w:r>
      <w:r>
        <w:br/>
        <w:t>D) En sevdiğim kalemi, mavi olanı, çantamda bulamadım.</w:t>
      </w:r>
    </w:p>
    <w:tbl>
      <w:tblPr>
        <w:tblW w:w="0" w:type="auto"/>
        <w:jc w:val="center"/>
        <w:tblLayout w:type="fixed"/>
        <w:tblLook w:val="04A0" w:firstRow="1" w:lastRow="0" w:firstColumn="1" w:lastColumn="0" w:noHBand="0" w:noVBand="1"/>
      </w:tblPr>
      <w:tblGrid>
        <w:gridCol w:w="8352"/>
      </w:tblGrid>
      <w:tr w:rsidR="007E2FC3" w14:paraId="607AD06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364E38F" w14:textId="77777777" w:rsidR="007E2FC3" w:rsidRDefault="00000000">
            <w:pPr>
              <w:spacing w:after="0" w:line="276" w:lineRule="auto"/>
            </w:pPr>
            <w:r>
              <w:rPr>
                <w:b/>
                <w:color w:val="1B365D"/>
                <w:sz w:val="20"/>
              </w:rPr>
              <w:t xml:space="preserve">✔ Cevap ve Çözüm: A) Nereye gideceğim? "Doğduğum şehre" (Yer Tamlayıcısı). Ara söz olan </w:t>
            </w:r>
            <w:r>
              <w:rPr>
                <w:b/>
                <w:color w:val="1B365D"/>
                <w:sz w:val="20"/>
              </w:rPr>
              <w:lastRenderedPageBreak/>
              <w:t>"Antalya'ya" ifadesi yer tamlayıcısını açıklayan bir ara sözdür.</w:t>
            </w:r>
          </w:p>
        </w:tc>
      </w:tr>
    </w:tbl>
    <w:p w14:paraId="62999EA9" w14:textId="77777777" w:rsidR="007E2FC3" w:rsidRDefault="007E2FC3"/>
    <w:p w14:paraId="3A68AFC8" w14:textId="77777777" w:rsidR="007E2FC3" w:rsidRDefault="00000000">
      <w:r>
        <w:t>Soru 5: Aşağıdaki cümlelerin hangisinde yer tamlayıcısı kullanılmamıştır?</w:t>
      </w:r>
      <w:r>
        <w:br/>
        <w:t>A) Kitaplarını masanın üzerine özenle bıraktı.</w:t>
      </w:r>
      <w:r>
        <w:br/>
        <w:t>B) Sınavda çıkan soruları kütüphanede çözdük.</w:t>
      </w:r>
      <w:r>
        <w:br/>
        <w:t>C) Sınav sorularını çok hızlı çözdü.</w:t>
      </w:r>
      <w:r>
        <w:br/>
        <w:t>D) Dün akşam arkadaşlarıyla parkta uzun uzun yürüdü.</w:t>
      </w:r>
    </w:p>
    <w:tbl>
      <w:tblPr>
        <w:tblW w:w="0" w:type="auto"/>
        <w:jc w:val="center"/>
        <w:tblLayout w:type="fixed"/>
        <w:tblLook w:val="04A0" w:firstRow="1" w:lastRow="0" w:firstColumn="1" w:lastColumn="0" w:noHBand="0" w:noVBand="1"/>
      </w:tblPr>
      <w:tblGrid>
        <w:gridCol w:w="8352"/>
      </w:tblGrid>
      <w:tr w:rsidR="007E2FC3" w14:paraId="0B330B54"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D2C6532" w14:textId="77777777" w:rsidR="007E2FC3" w:rsidRDefault="00000000">
            <w:pPr>
              <w:spacing w:after="0" w:line="276" w:lineRule="auto"/>
            </w:pPr>
            <w:r>
              <w:rPr>
                <w:b/>
                <w:color w:val="1B365D"/>
                <w:sz w:val="20"/>
              </w:rPr>
              <w:t>✔ Cevap ve Çözüm: C) C şıkkında yer alan cümlede yer tamlayıcısı (dolaylı tümleç) bulunmamaktadır. Çözdü (Yüklem), Sınav sorularını (Nesne), çok hızlı (Zarf Tamlayıcısı).</w:t>
            </w:r>
          </w:p>
        </w:tc>
      </w:tr>
    </w:tbl>
    <w:p w14:paraId="40465907" w14:textId="77777777" w:rsidR="007E2FC3" w:rsidRDefault="007E2FC3"/>
    <w:p w14:paraId="65D22E44" w14:textId="77777777" w:rsidR="007E2FC3" w:rsidRDefault="00000000">
      <w:r>
        <w:t>Soru 6: "Öğretmenimiz, sınavda başarılı olan öğrencileri tek tek tebrik etti." cümlesindeki nesne aşağıdakilerden hangisidir?</w:t>
      </w:r>
      <w:r>
        <w:br/>
        <w:t>A) Öğretmenimiz</w:t>
      </w:r>
      <w:r>
        <w:br/>
        <w:t>B) sınavda başarılı olan öğrencileri</w:t>
      </w:r>
      <w:r>
        <w:br/>
        <w:t>C) tek tek</w:t>
      </w:r>
      <w:r>
        <w:br/>
        <w:t>D) öğrencileri</w:t>
      </w:r>
    </w:p>
    <w:tbl>
      <w:tblPr>
        <w:tblW w:w="0" w:type="auto"/>
        <w:jc w:val="center"/>
        <w:tblLayout w:type="fixed"/>
        <w:tblLook w:val="04A0" w:firstRow="1" w:lastRow="0" w:firstColumn="1" w:lastColumn="0" w:noHBand="0" w:noVBand="1"/>
      </w:tblPr>
      <w:tblGrid>
        <w:gridCol w:w="8352"/>
      </w:tblGrid>
      <w:tr w:rsidR="007E2FC3" w14:paraId="53B823F4"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4B45E6E8" w14:textId="77777777" w:rsidR="007E2FC3" w:rsidRDefault="00000000">
            <w:pPr>
              <w:spacing w:after="0" w:line="276" w:lineRule="auto"/>
            </w:pPr>
            <w:r>
              <w:rPr>
                <w:b/>
                <w:color w:val="1B365D"/>
                <w:sz w:val="20"/>
              </w:rPr>
              <w:t>✔ Cevap ve Çözüm: B) Kimi tebrik etti? "sınavda başarılı olan öğrencileri" (Sıfat tamlaması grubu bölünemeyeceğinden komple Belirtili Nesnedir).</w:t>
            </w:r>
          </w:p>
        </w:tc>
      </w:tr>
    </w:tbl>
    <w:p w14:paraId="5A482107" w14:textId="77777777" w:rsidR="007E2FC3" w:rsidRDefault="007E2FC3"/>
    <w:p w14:paraId="1C27FE22" w14:textId="77777777" w:rsidR="007E2FC3" w:rsidRDefault="00000000">
      <w:r>
        <w:t>Soru 7: "Ne zaman, nasıl, niçin, ne kadar" soruları cümlenin yardımcı ögelerinden olan zarf tamlayıcısını buldurur.</w:t>
      </w:r>
      <w:r>
        <w:br/>
        <w:t>Aşağıdaki cümlelerin hangisinde zarf tamlayıcısı yoktur?</w:t>
      </w:r>
      <w:r>
        <w:br/>
        <w:t>A) Sabahleyin erkenden yola koyulduk.</w:t>
      </w:r>
      <w:r>
        <w:br/>
        <w:t>B) Soruların tamamını titizlikle cevapladı.</w:t>
      </w:r>
      <w:r>
        <w:br/>
        <w:t>C) Kitabı kütüphanenin rafına yavaşça bıraktı.</w:t>
      </w:r>
      <w:r>
        <w:br/>
        <w:t>D) Masanın üzerinde kalın bir Türkçe kitabı duruyordu.</w:t>
      </w:r>
    </w:p>
    <w:tbl>
      <w:tblPr>
        <w:tblW w:w="0" w:type="auto"/>
        <w:jc w:val="center"/>
        <w:tblLayout w:type="fixed"/>
        <w:tblLook w:val="04A0" w:firstRow="1" w:lastRow="0" w:firstColumn="1" w:lastColumn="0" w:noHBand="0" w:noVBand="1"/>
      </w:tblPr>
      <w:tblGrid>
        <w:gridCol w:w="8352"/>
      </w:tblGrid>
      <w:tr w:rsidR="007E2FC3" w14:paraId="3C5519C9"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454D2A1B" w14:textId="77777777" w:rsidR="007E2FC3" w:rsidRDefault="00000000">
            <w:pPr>
              <w:spacing w:after="0" w:line="276" w:lineRule="auto"/>
            </w:pPr>
            <w:r>
              <w:rPr>
                <w:b/>
                <w:color w:val="1B365D"/>
                <w:sz w:val="20"/>
              </w:rPr>
              <w:t>✔ Cevap ve Çözüm: D) Duruyordu (Yüklem), Kalın bir Türkçe kitabı (Özne), masanın üzerinde (Yer Tamlayıcısı). Bu cümlede zarf tamlayıcısı yoktur.</w:t>
            </w:r>
          </w:p>
        </w:tc>
      </w:tr>
    </w:tbl>
    <w:p w14:paraId="27CB14E7" w14:textId="77777777" w:rsidR="007E2FC3" w:rsidRDefault="007E2FC3"/>
    <w:p w14:paraId="34EDB670" w14:textId="77777777" w:rsidR="007E2FC3" w:rsidRDefault="00000000">
      <w:r>
        <w:t>Soru 8: İsim cümlelerinde vurgu yüklemin kendisi üzerindedir.</w:t>
      </w:r>
      <w:r>
        <w:br/>
        <w:t>Buna göre aşağıdaki cümlelerin hangisinde vurgu yüklemdedir?</w:t>
      </w:r>
      <w:r>
        <w:br/>
        <w:t>A) En büyük hayali iyi bir üniversite kazanmaktı.</w:t>
      </w:r>
      <w:r>
        <w:br/>
        <w:t>B) Sınav sorularını çok hızlı çözdü.</w:t>
      </w:r>
      <w:r>
        <w:br/>
      </w:r>
      <w:r>
        <w:lastRenderedPageBreak/>
        <w:t>C) Dün akşam arkadaşısıyla sinemaya gitti.</w:t>
      </w:r>
      <w:r>
        <w:br/>
        <w:t>D) Kitap okumak insanı dinlendirir.</w:t>
      </w:r>
    </w:p>
    <w:tbl>
      <w:tblPr>
        <w:tblW w:w="0" w:type="auto"/>
        <w:jc w:val="center"/>
        <w:tblLayout w:type="fixed"/>
        <w:tblLook w:val="04A0" w:firstRow="1" w:lastRow="0" w:firstColumn="1" w:lastColumn="0" w:noHBand="0" w:noVBand="1"/>
      </w:tblPr>
      <w:tblGrid>
        <w:gridCol w:w="8352"/>
      </w:tblGrid>
      <w:tr w:rsidR="007E2FC3" w14:paraId="3251D3F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E7CBC55" w14:textId="77777777" w:rsidR="007E2FC3" w:rsidRDefault="00000000">
            <w:pPr>
              <w:spacing w:after="0" w:line="276" w:lineRule="auto"/>
            </w:pPr>
            <w:r>
              <w:rPr>
                <w:b/>
                <w:color w:val="1B365D"/>
                <w:sz w:val="20"/>
              </w:rPr>
              <w:t>✔ Cevap ve Çözüm: A) "Kazanmaktı" fiilimsidir (isim soylu sözcüktür) ve isim cümlelerinde vurgu doğrudan yüklemin kendisinde bulunur.</w:t>
            </w:r>
          </w:p>
        </w:tc>
      </w:tr>
    </w:tbl>
    <w:p w14:paraId="083D37FF" w14:textId="77777777" w:rsidR="007E2FC3" w:rsidRDefault="007E2FC3"/>
    <w:p w14:paraId="2F99EAE2" w14:textId="77777777" w:rsidR="007E2FC3" w:rsidRDefault="00000000">
      <w:r>
        <w:t>Soru 9: "Cümle ögeleri bulunurken tamlamalar, birleşik fiiller ve deyimler asla bölünmez, tek bir öge olarak alınır."</w:t>
      </w:r>
      <w:r>
        <w:br/>
        <w:t>Buna göre "Onun anlattığı hikayeler içimizi ısıtan cinstendi." cümlesinin yüklemi aşağıdakilerden hangisidir?</w:t>
      </w:r>
      <w:r>
        <w:br/>
        <w:t>A) cinstendi</w:t>
      </w:r>
      <w:r>
        <w:br/>
        <w:t>B) içimizi ısıtan cinstendi</w:t>
      </w:r>
      <w:r>
        <w:br/>
        <w:t>C) hikayeler içimizi ısıtan cinstendi</w:t>
      </w:r>
      <w:r>
        <w:br/>
        <w:t>D) ısıtan cinstendi</w:t>
      </w:r>
    </w:p>
    <w:tbl>
      <w:tblPr>
        <w:tblW w:w="0" w:type="auto"/>
        <w:jc w:val="center"/>
        <w:tblLayout w:type="fixed"/>
        <w:tblLook w:val="04A0" w:firstRow="1" w:lastRow="0" w:firstColumn="1" w:lastColumn="0" w:noHBand="0" w:noVBand="1"/>
      </w:tblPr>
      <w:tblGrid>
        <w:gridCol w:w="8352"/>
      </w:tblGrid>
      <w:tr w:rsidR="007E2FC3" w14:paraId="00A0B33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ED4B140" w14:textId="77777777" w:rsidR="007E2FC3" w:rsidRDefault="00000000">
            <w:pPr>
              <w:spacing w:after="0" w:line="276" w:lineRule="auto"/>
            </w:pPr>
            <w:r>
              <w:rPr>
                <w:b/>
                <w:color w:val="1B365D"/>
                <w:sz w:val="20"/>
              </w:rPr>
              <w:t>✔ Cevap ve Çözüm: A) Cümlenin yüklemi "cinstendi" sözcüğüdür. "İçimizi ısıtan" sıfat-fiil grubu "cins" ismini nitelemektedir; bu yapı yükleme dahil edilemez.</w:t>
            </w:r>
          </w:p>
        </w:tc>
      </w:tr>
    </w:tbl>
    <w:p w14:paraId="30087CC8" w14:textId="77777777" w:rsidR="007E2FC3" w:rsidRDefault="007E2FC3"/>
    <w:p w14:paraId="50A7CDC9" w14:textId="77777777" w:rsidR="007E2FC3" w:rsidRDefault="00000000">
      <w:r>
        <w:t>Soru 10: "Kardeşim dün akşam odasında sessizce kitap okuyordu." cümlesinde aşağıdaki sorulardan hangisinin cevabı yoktur?</w:t>
      </w:r>
      <w:r>
        <w:br/>
        <w:t>A) Kim?</w:t>
      </w:r>
      <w:r>
        <w:br/>
        <w:t>B) Ne zaman?</w:t>
      </w:r>
      <w:r>
        <w:br/>
        <w:t>C) Nerede?</w:t>
      </w:r>
      <w:r>
        <w:br/>
        <w:t>D) Niçin?</w:t>
      </w:r>
    </w:p>
    <w:tbl>
      <w:tblPr>
        <w:tblW w:w="0" w:type="auto"/>
        <w:jc w:val="center"/>
        <w:tblLayout w:type="fixed"/>
        <w:tblLook w:val="04A0" w:firstRow="1" w:lastRow="0" w:firstColumn="1" w:lastColumn="0" w:noHBand="0" w:noVBand="1"/>
      </w:tblPr>
      <w:tblGrid>
        <w:gridCol w:w="8352"/>
      </w:tblGrid>
      <w:tr w:rsidR="007E2FC3" w14:paraId="070A0029"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08E8826" w14:textId="77777777" w:rsidR="007E2FC3" w:rsidRDefault="00000000">
            <w:pPr>
              <w:spacing w:after="0" w:line="276" w:lineRule="auto"/>
            </w:pPr>
            <w:r>
              <w:rPr>
                <w:b/>
                <w:color w:val="1B365D"/>
                <w:sz w:val="20"/>
              </w:rPr>
              <w:t>✔ Cevap ve Çözüm: D) Okuyordu (Yüklem), Kim? Kardeşim (Özne), Ne zaman? dün akşam (Zarf), Nerede? odasında (Yer tamlayıcısı). Eylemin neden yapıldığını bildiren "Niçin?" sorusunun cevabı cümle içinde yer almaz.</w:t>
            </w:r>
          </w:p>
        </w:tc>
      </w:tr>
    </w:tbl>
    <w:p w14:paraId="25B4DD05" w14:textId="77777777" w:rsidR="007E2FC3" w:rsidRDefault="007E2FC3"/>
    <w:p w14:paraId="268FBE2B" w14:textId="77777777" w:rsidR="007E2FC3" w:rsidRDefault="00000000">
      <w:pPr>
        <w:pStyle w:val="Balk1"/>
        <w:spacing w:before="360" w:after="120"/>
      </w:pPr>
      <w:r>
        <w:rPr>
          <w:rFonts w:ascii="Calibri" w:hAnsi="Calibri"/>
          <w:color w:val="1B365D"/>
          <w:sz w:val="30"/>
        </w:rPr>
        <w:t>6. ÜNİTE: CÜMLE TÜRLERİ (YÜKLEMİNE, ANLAMINA VE YAPISINA GÖRE CÜMLELER)</w:t>
      </w:r>
    </w:p>
    <w:p w14:paraId="737F37AF" w14:textId="77777777" w:rsidR="007E2FC3" w:rsidRDefault="00000000">
      <w:r>
        <w:t>Soru 1: Yükleminin türüne göre cümleler "isim cümlesi" ve "fiil cümlesi" olarak ikiye ayrılır.</w:t>
      </w:r>
      <w:r>
        <w:br/>
        <w:t>Aşağıdaki cümlelerin hangisi yüklemine göre bir isim cümlesidir?</w:t>
      </w:r>
      <w:r>
        <w:br/>
        <w:t>A) Bugün hava her zamankinden daha güzel ve serindi.</w:t>
      </w:r>
      <w:r>
        <w:br/>
        <w:t>B) Sınav sorularını büyük bir dikkatle çözdü.</w:t>
      </w:r>
      <w:r>
        <w:br/>
      </w:r>
      <w:r>
        <w:lastRenderedPageBreak/>
        <w:t>C) Akşam saatlerinde arkadaşlarıyla parkta yürüdü.</w:t>
      </w:r>
      <w:r>
        <w:br/>
        <w:t>D) Kitap okumak insanı bambaşka dünyalara götürür.</w:t>
      </w:r>
    </w:p>
    <w:tbl>
      <w:tblPr>
        <w:tblW w:w="0" w:type="auto"/>
        <w:jc w:val="center"/>
        <w:tblLayout w:type="fixed"/>
        <w:tblLook w:val="04A0" w:firstRow="1" w:lastRow="0" w:firstColumn="1" w:lastColumn="0" w:noHBand="0" w:noVBand="1"/>
      </w:tblPr>
      <w:tblGrid>
        <w:gridCol w:w="8352"/>
      </w:tblGrid>
      <w:tr w:rsidR="007E2FC3" w14:paraId="6A5B5622"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2881A06" w14:textId="77777777" w:rsidR="007E2FC3" w:rsidRDefault="00000000">
            <w:pPr>
              <w:spacing w:after="0" w:line="276" w:lineRule="auto"/>
            </w:pPr>
            <w:r>
              <w:rPr>
                <w:b/>
                <w:color w:val="1B365D"/>
                <w:sz w:val="20"/>
              </w:rPr>
              <w:t>✔ Cevap ve Çözüm: A) A şıkkının yüklemi "serindi" sözcüğüdür. Serin bir isim olduğundan bu cümle yüklemine göre isim cümlesidir.</w:t>
            </w:r>
          </w:p>
        </w:tc>
      </w:tr>
    </w:tbl>
    <w:p w14:paraId="4D043D3A" w14:textId="77777777" w:rsidR="007E2FC3" w:rsidRDefault="007E2FC3"/>
    <w:p w14:paraId="36ADC2F9" w14:textId="77777777" w:rsidR="007E2FC3" w:rsidRDefault="00000000">
      <w:r>
        <w:t>Soru 2: Biçimce olumsuz eklere sahip olduğu halde anlamca işin yapıldığını bildiren cümlelere "biçimce olumsuz, anlamca olumlu cümle" denir.</w:t>
      </w:r>
      <w:r>
        <w:br/>
        <w:t>Aşağıdaki cümlelerin hangisi biçimce olumsuz, anlamca olumlu bir cümledir?</w:t>
      </w:r>
      <w:r>
        <w:br/>
        <w:t>A) Bu akşam sinemaya gitmek istemiyorum.</w:t>
      </w:r>
      <w:r>
        <w:br/>
        <w:t>B) Söylediğin sözleri anlamıyor değilim.</w:t>
      </w:r>
      <w:r>
        <w:br/>
        <w:t>C) Sınavda hiç zor soru yoktu.</w:t>
      </w:r>
      <w:r>
        <w:br/>
        <w:t>D) Ödevlerini zamanında bitiremedi.</w:t>
      </w:r>
    </w:p>
    <w:tbl>
      <w:tblPr>
        <w:tblW w:w="0" w:type="auto"/>
        <w:jc w:val="center"/>
        <w:tblLayout w:type="fixed"/>
        <w:tblLook w:val="04A0" w:firstRow="1" w:lastRow="0" w:firstColumn="1" w:lastColumn="0" w:noHBand="0" w:noVBand="1"/>
      </w:tblPr>
      <w:tblGrid>
        <w:gridCol w:w="8352"/>
      </w:tblGrid>
      <w:tr w:rsidR="007E2FC3" w14:paraId="5F29F7D6"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431D8952" w14:textId="77777777" w:rsidR="007E2FC3" w:rsidRDefault="00000000">
            <w:pPr>
              <w:spacing w:after="0" w:line="276" w:lineRule="auto"/>
            </w:pPr>
            <w:r>
              <w:rPr>
                <w:b/>
                <w:color w:val="1B365D"/>
                <w:sz w:val="20"/>
              </w:rPr>
              <w:t>✔ Cevap ve Çözüm: B) "Anlamıyor değilim" ifadesinde iki olumsuz unsur bir araya gelerek "anlıyorum" yani olumlu bir anlam oluşturmuştur.</w:t>
            </w:r>
          </w:p>
        </w:tc>
      </w:tr>
    </w:tbl>
    <w:p w14:paraId="6815BFE8" w14:textId="77777777" w:rsidR="007E2FC3" w:rsidRDefault="007E2FC3"/>
    <w:p w14:paraId="25700817" w14:textId="77777777" w:rsidR="007E2FC3" w:rsidRDefault="00000000">
      <w:r>
        <w:t>Soru 3: İçinde sadece tek bir yüklem bulunan ve fiilimsi barındıran cümlelere yapısına göre "Fiilimsi Barındıran Cümle" denir.</w:t>
      </w:r>
      <w:r>
        <w:br/>
        <w:t>Aşağıdaki cümlelerin hangisi yapısı bakımından fiilimsi barındıran bir cümledir?</w:t>
      </w:r>
      <w:r>
        <w:br/>
        <w:t>A) Kitap okumayı seven öğrenciler kütüphanede toplandı.</w:t>
      </w:r>
      <w:r>
        <w:br/>
        <w:t>B) Ahmet dün akşam erkenden yatağına yattı.</w:t>
      </w:r>
      <w:r>
        <w:br/>
        <w:t>C) Sınav soruları oldukça kolay ve netti.</w:t>
      </w:r>
      <w:r>
        <w:br/>
        <w:t>D) Sınıfın pencerelerini sabah erkenden açtılar.</w:t>
      </w:r>
    </w:p>
    <w:tbl>
      <w:tblPr>
        <w:tblW w:w="0" w:type="auto"/>
        <w:jc w:val="center"/>
        <w:tblLayout w:type="fixed"/>
        <w:tblLook w:val="04A0" w:firstRow="1" w:lastRow="0" w:firstColumn="1" w:lastColumn="0" w:noHBand="0" w:noVBand="1"/>
      </w:tblPr>
      <w:tblGrid>
        <w:gridCol w:w="8352"/>
      </w:tblGrid>
      <w:tr w:rsidR="007E2FC3" w14:paraId="6C4EC90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5F327E8" w14:textId="77777777" w:rsidR="007E2FC3" w:rsidRDefault="00000000">
            <w:pPr>
              <w:spacing w:after="0" w:line="276" w:lineRule="auto"/>
            </w:pPr>
            <w:r>
              <w:rPr>
                <w:b/>
                <w:color w:val="1B365D"/>
                <w:sz w:val="20"/>
              </w:rPr>
              <w:t>✔ Cevap ve Çözüm: A) Cümlede "okumayı" ve "seven" fiilimsileri yer aldığından yapıca fiilimsi barındıran (birleşik) bir cümledir.</w:t>
            </w:r>
          </w:p>
        </w:tc>
      </w:tr>
    </w:tbl>
    <w:p w14:paraId="25839C11" w14:textId="77777777" w:rsidR="007E2FC3" w:rsidRDefault="007E2FC3"/>
    <w:p w14:paraId="4506EF66" w14:textId="77777777" w:rsidR="007E2FC3" w:rsidRDefault="00000000">
      <w:r>
        <w:t>Soru 4: En az iki yüklemin (cümlenin) birbirine virgül veya noktalı virgül ile bağlandığı cümlelere "sıralı cümle" denir.</w:t>
      </w:r>
      <w:r>
        <w:br/>
        <w:t>Aşağıdaki cümlelerin hangisi yapısı bakımından bir sıralı cümledir?</w:t>
      </w:r>
      <w:r>
        <w:br/>
        <w:t>A) Öğretmen içeri girdi, öğrenciler ayağa kalktı.</w:t>
      </w:r>
      <w:r>
        <w:br/>
        <w:t>B) Ders çalıştı ama sınavda başarılı olamadı.</w:t>
      </w:r>
      <w:r>
        <w:br/>
        <w:t>C) Kitap okumak insanın hayal gücünü geliştirir.</w:t>
      </w:r>
      <w:r>
        <w:br/>
        <w:t>D) Yarın sabah erkenden yola çıkacağız.</w:t>
      </w:r>
    </w:p>
    <w:tbl>
      <w:tblPr>
        <w:tblW w:w="0" w:type="auto"/>
        <w:jc w:val="center"/>
        <w:tblLayout w:type="fixed"/>
        <w:tblLook w:val="04A0" w:firstRow="1" w:lastRow="0" w:firstColumn="1" w:lastColumn="0" w:noHBand="0" w:noVBand="1"/>
      </w:tblPr>
      <w:tblGrid>
        <w:gridCol w:w="8352"/>
      </w:tblGrid>
      <w:tr w:rsidR="007E2FC3" w14:paraId="42978C87"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61AF0E0" w14:textId="77777777" w:rsidR="007E2FC3" w:rsidRDefault="00000000">
            <w:pPr>
              <w:spacing w:after="0" w:line="276" w:lineRule="auto"/>
            </w:pPr>
            <w:r>
              <w:rPr>
                <w:b/>
                <w:color w:val="1B365D"/>
                <w:sz w:val="20"/>
              </w:rPr>
              <w:t xml:space="preserve">✔ Cevap ve Çözüm: A) "Öğretmen içeri girdi" ve "öğrenciler ayağa kalktı" cümleleri virgülle </w:t>
            </w:r>
            <w:r>
              <w:rPr>
                <w:b/>
                <w:color w:val="1B365D"/>
                <w:sz w:val="20"/>
              </w:rPr>
              <w:lastRenderedPageBreak/>
              <w:t>birbirine bağlandığından sıralı cümledir.</w:t>
            </w:r>
          </w:p>
        </w:tc>
      </w:tr>
    </w:tbl>
    <w:p w14:paraId="4AF6F800" w14:textId="77777777" w:rsidR="007E2FC3" w:rsidRDefault="007E2FC3"/>
    <w:p w14:paraId="7F94F37C" w14:textId="77777777" w:rsidR="007E2FC3" w:rsidRDefault="00000000">
      <w:r>
        <w:t>Soru 5: En az iki cümlenin birbirine bağlaçlarla bağlandığı cümlelere "bağlı cümle" denir.</w:t>
      </w:r>
      <w:r>
        <w:br/>
        <w:t>Aşağıdaki cümlelerin hangisi yapısı bakımından bir bağlı cümledir?</w:t>
      </w:r>
      <w:r>
        <w:br/>
        <w:t>A) Çok çalıştı fakat sınavda hedeflediği puanı alamadı.</w:t>
      </w:r>
      <w:r>
        <w:br/>
        <w:t>B) Kitap okumayı bitirdi, ışıkları kapatıp uyudu.</w:t>
      </w:r>
      <w:r>
        <w:br/>
        <w:t>C) Sınav sorularını dikkatlice okuyan öğrenciler başarılı oldu.</w:t>
      </w:r>
      <w:r>
        <w:br/>
        <w:t>D) Havalar ısınınca herkes parklara akın etti.</w:t>
      </w:r>
    </w:p>
    <w:tbl>
      <w:tblPr>
        <w:tblW w:w="0" w:type="auto"/>
        <w:jc w:val="center"/>
        <w:tblLayout w:type="fixed"/>
        <w:tblLook w:val="04A0" w:firstRow="1" w:lastRow="0" w:firstColumn="1" w:lastColumn="0" w:noHBand="0" w:noVBand="1"/>
      </w:tblPr>
      <w:tblGrid>
        <w:gridCol w:w="8352"/>
      </w:tblGrid>
      <w:tr w:rsidR="007E2FC3" w14:paraId="14C8434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04DD3EF" w14:textId="77777777" w:rsidR="007E2FC3" w:rsidRDefault="00000000">
            <w:pPr>
              <w:spacing w:after="0" w:line="276" w:lineRule="auto"/>
            </w:pPr>
            <w:r>
              <w:rPr>
                <w:b/>
                <w:color w:val="1B365D"/>
                <w:sz w:val="20"/>
              </w:rPr>
              <w:t>✔ Cevap ve Çözüm: A) İki ayrı cümle "fakat" bağlacı ile birbirine bağlandığı için yapısı bakımından bağlı cümledir.</w:t>
            </w:r>
          </w:p>
        </w:tc>
      </w:tr>
    </w:tbl>
    <w:p w14:paraId="61C9D142" w14:textId="77777777" w:rsidR="007E2FC3" w:rsidRDefault="007E2FC3"/>
    <w:p w14:paraId="166DC259" w14:textId="77777777" w:rsidR="007E2FC3" w:rsidRDefault="00000000">
      <w:r>
        <w:t>Soru 6: Yüklemi sonda bulunan cümlelere "kurallı cümle", sonda bulunmayan cümlelere ise "devrik cümle" denir.</w:t>
      </w:r>
      <w:r>
        <w:br/>
        <w:t>Aşağıdaki cümlelerin hangisi devrik bir fiil cümlesidir?</w:t>
      </w:r>
      <w:r>
        <w:br/>
        <w:t>A) Ağır adımlarla çıktı merdivenlerden yaşlı adam.</w:t>
      </w:r>
      <w:r>
        <w:br/>
        <w:t>B) Bugün hava her zamankinden daha soğuktu sanki.</w:t>
      </w:r>
      <w:r>
        <w:br/>
        <w:t>C) En sevdiği kalemi çantasında bulamadı nihayet.</w:t>
      </w:r>
      <w:r>
        <w:br/>
        <w:t>D) Kitap okumaktı onun en büyük eğlencesi.</w:t>
      </w:r>
    </w:p>
    <w:tbl>
      <w:tblPr>
        <w:tblW w:w="0" w:type="auto"/>
        <w:jc w:val="center"/>
        <w:tblLayout w:type="fixed"/>
        <w:tblLook w:val="04A0" w:firstRow="1" w:lastRow="0" w:firstColumn="1" w:lastColumn="0" w:noHBand="0" w:noVBand="1"/>
      </w:tblPr>
      <w:tblGrid>
        <w:gridCol w:w="8352"/>
      </w:tblGrid>
      <w:tr w:rsidR="007E2FC3" w14:paraId="3258D9A4"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BC57CFE" w14:textId="77777777" w:rsidR="007E2FC3" w:rsidRDefault="00000000">
            <w:pPr>
              <w:spacing w:after="0" w:line="276" w:lineRule="auto"/>
            </w:pPr>
            <w:r>
              <w:rPr>
                <w:b/>
                <w:color w:val="1B365D"/>
                <w:sz w:val="20"/>
              </w:rPr>
              <w:t>✔ Cevap ve Çözüm: A) "Çıktı" eylemi fiildir ve cümlenin sonunda yer almadığı için cümle devrik bir fiil cümlesidir.</w:t>
            </w:r>
          </w:p>
        </w:tc>
      </w:tr>
    </w:tbl>
    <w:p w14:paraId="15A2395B" w14:textId="77777777" w:rsidR="007E2FC3" w:rsidRDefault="007E2FC3"/>
    <w:p w14:paraId="0B7F0432" w14:textId="77777777" w:rsidR="007E2FC3" w:rsidRDefault="00000000">
      <w:r>
        <w:t>Soru 7: Aşağıdaki cümlelerin hangisi hem yapısı bakımından tek yüklemli (basit) hem de yüklemine göre fiil cümlesidir?</w:t>
      </w:r>
      <w:r>
        <w:br/>
        <w:t>A) Ahmet, ödevlerini bitirmek için odasına çekildi.</w:t>
      </w:r>
      <w:r>
        <w:br/>
        <w:t>B) Masanın üzerindeki kitapları raflara özenle dizdi.</w:t>
      </w:r>
      <w:r>
        <w:br/>
        <w:t>C) Sınavda başarılı olan öğrencilere ödülleri verildi.</w:t>
      </w:r>
      <w:r>
        <w:br/>
        <w:t>D) Dışarıda harika ve ılık bir bahar havası vardı.</w:t>
      </w:r>
    </w:p>
    <w:tbl>
      <w:tblPr>
        <w:tblW w:w="0" w:type="auto"/>
        <w:jc w:val="center"/>
        <w:tblLayout w:type="fixed"/>
        <w:tblLook w:val="04A0" w:firstRow="1" w:lastRow="0" w:firstColumn="1" w:lastColumn="0" w:noHBand="0" w:noVBand="1"/>
      </w:tblPr>
      <w:tblGrid>
        <w:gridCol w:w="8352"/>
      </w:tblGrid>
      <w:tr w:rsidR="007E2FC3" w14:paraId="395B372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2D0A51E" w14:textId="77777777" w:rsidR="007E2FC3" w:rsidRDefault="00000000">
            <w:pPr>
              <w:spacing w:after="0" w:line="276" w:lineRule="auto"/>
            </w:pPr>
            <w:r>
              <w:rPr>
                <w:b/>
                <w:color w:val="1B365D"/>
                <w:sz w:val="20"/>
              </w:rPr>
              <w:t>✔ Cevap ve Çözüm: B) B şıkkında "dizdi" tek yüklemdir, cümlede hiç fiilimsi yoktur ve dizmek eylemi fiil olduğundan basit bir fiil cümlesidir.</w:t>
            </w:r>
          </w:p>
        </w:tc>
      </w:tr>
    </w:tbl>
    <w:p w14:paraId="7B5FC967" w14:textId="77777777" w:rsidR="007E2FC3" w:rsidRDefault="007E2FC3"/>
    <w:p w14:paraId="24BE6663" w14:textId="77777777" w:rsidR="007E2FC3" w:rsidRDefault="00000000">
      <w:r>
        <w:t>Soru 8: "Sınav sorularını çözemediğinden değil, zamanı yetiştiremediğinden yetiştiremedi." cümlesi anlamı bakımından nasıldır?</w:t>
      </w:r>
      <w:r>
        <w:br/>
        <w:t>A) Olumlu cümle</w:t>
      </w:r>
      <w:r>
        <w:br/>
      </w:r>
      <w:r>
        <w:lastRenderedPageBreak/>
        <w:t>B) Olumsuz cümle</w:t>
      </w:r>
      <w:r>
        <w:br/>
        <w:t>C) Soru cümlesi</w:t>
      </w:r>
      <w:r>
        <w:br/>
        <w:t>D) Ünlem cümle</w:t>
      </w:r>
    </w:p>
    <w:tbl>
      <w:tblPr>
        <w:tblW w:w="0" w:type="auto"/>
        <w:jc w:val="center"/>
        <w:tblLayout w:type="fixed"/>
        <w:tblLook w:val="04A0" w:firstRow="1" w:lastRow="0" w:firstColumn="1" w:lastColumn="0" w:noHBand="0" w:noVBand="1"/>
      </w:tblPr>
      <w:tblGrid>
        <w:gridCol w:w="8352"/>
      </w:tblGrid>
      <w:tr w:rsidR="007E2FC3" w14:paraId="10D8C95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76AA215" w14:textId="77777777" w:rsidR="007E2FC3" w:rsidRDefault="00000000">
            <w:pPr>
              <w:spacing w:after="0" w:line="276" w:lineRule="auto"/>
            </w:pPr>
            <w:r>
              <w:rPr>
                <w:b/>
                <w:color w:val="1B365D"/>
                <w:sz w:val="20"/>
              </w:rPr>
              <w:t>✔ Cevap ve Çözüm: B) İşin gerçekleşmediğini, yapılamadığını bildirdiği için anlamca olumsuz bir cümledir.</w:t>
            </w:r>
          </w:p>
        </w:tc>
      </w:tr>
    </w:tbl>
    <w:p w14:paraId="67B19E12" w14:textId="77777777" w:rsidR="007E2FC3" w:rsidRDefault="007E2FC3"/>
    <w:p w14:paraId="2409F59A" w14:textId="77777777" w:rsidR="007E2FC3" w:rsidRDefault="00000000">
      <w:r>
        <w:t>Soru 9: "Sıralı cümlelerde öge ortaklığı bulunuyorsa bağımlı sıralı, hiçbir öge ortaklığı yoksa bağımsız sıralı cümle denir."</w:t>
      </w:r>
      <w:r>
        <w:br/>
        <w:t>Buna göre aşağıdaki cümlelerin hangisi bağımsız sıralı bir cümledir?</w:t>
      </w:r>
      <w:r>
        <w:br/>
        <w:t>A) Ahmet kitap okuyordu, kardeşi ders çalışıyordu.</w:t>
      </w:r>
      <w:r>
        <w:br/>
        <w:t>B) Öğretmen sınıfa girdi, ödevleri kontrol etti.</w:t>
      </w:r>
      <w:r>
        <w:br/>
        <w:t>C) Kitabı kütüphaneden aldı, dikkatlice okudu.</w:t>
      </w:r>
      <w:r>
        <w:br/>
        <w:t>D) Annem yemek pişirdi, bize ikram etti.</w:t>
      </w:r>
    </w:p>
    <w:tbl>
      <w:tblPr>
        <w:tblW w:w="0" w:type="auto"/>
        <w:jc w:val="center"/>
        <w:tblLayout w:type="fixed"/>
        <w:tblLook w:val="04A0" w:firstRow="1" w:lastRow="0" w:firstColumn="1" w:lastColumn="0" w:noHBand="0" w:noVBand="1"/>
      </w:tblPr>
      <w:tblGrid>
        <w:gridCol w:w="8352"/>
      </w:tblGrid>
      <w:tr w:rsidR="007E2FC3" w14:paraId="3AC8415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D1FDF5A" w14:textId="77777777" w:rsidR="007E2FC3" w:rsidRDefault="00000000">
            <w:pPr>
              <w:spacing w:after="0" w:line="276" w:lineRule="auto"/>
            </w:pPr>
            <w:r>
              <w:rPr>
                <w:b/>
                <w:color w:val="1B365D"/>
                <w:sz w:val="20"/>
              </w:rPr>
              <w:t>✔ Cevap ve Çözüm: A) İki cümlenin de ögeleri tamamen ayrıdır, hiçbir öge ortaklığı bulunmadığından bağımsız sıralı cümledir.</w:t>
            </w:r>
          </w:p>
        </w:tc>
      </w:tr>
    </w:tbl>
    <w:p w14:paraId="2F7F3837" w14:textId="77777777" w:rsidR="007E2FC3" w:rsidRDefault="007E2FC3"/>
    <w:p w14:paraId="3E9C63C2" w14:textId="77777777" w:rsidR="007E2FC3" w:rsidRDefault="00000000">
      <w:r>
        <w:t>Soru 10: Aşağıdaki cümlelerin hangisi anlamca olumsuz, biçimce olumlu bir cümledir?</w:t>
      </w:r>
      <w:r>
        <w:br/>
        <w:t>A) Ne arayanı var ne de soranı.</w:t>
      </w:r>
      <w:r>
        <w:br/>
        <w:t>B) Bugün okula gitmeyeceğini söyledi.</w:t>
      </w:r>
      <w:r>
        <w:br/>
        <w:t>C) Sınav soruları hiç de zor değildi.</w:t>
      </w:r>
      <w:r>
        <w:br/>
        <w:t>D) Bu konuyu bilmediğimi kim söyledi?</w:t>
      </w:r>
    </w:p>
    <w:tbl>
      <w:tblPr>
        <w:tblW w:w="0" w:type="auto"/>
        <w:jc w:val="center"/>
        <w:tblLayout w:type="fixed"/>
        <w:tblLook w:val="04A0" w:firstRow="1" w:lastRow="0" w:firstColumn="1" w:lastColumn="0" w:noHBand="0" w:noVBand="1"/>
      </w:tblPr>
      <w:tblGrid>
        <w:gridCol w:w="8352"/>
      </w:tblGrid>
      <w:tr w:rsidR="007E2FC3" w14:paraId="2A9BCA5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0ABD1C9" w14:textId="77777777" w:rsidR="007E2FC3" w:rsidRDefault="00000000">
            <w:pPr>
              <w:spacing w:after="0" w:line="276" w:lineRule="auto"/>
            </w:pPr>
            <w:r>
              <w:rPr>
                <w:b/>
                <w:color w:val="1B365D"/>
                <w:sz w:val="20"/>
              </w:rPr>
              <w:t>✔ Cevap ve Çözüm: A) "Ne... ne..." bağlacı cümledeki yüklemleri biçimce olumlu tutsa da anlamı tamamen olumsuz hale getirir.</w:t>
            </w:r>
          </w:p>
        </w:tc>
      </w:tr>
    </w:tbl>
    <w:p w14:paraId="35AF0A0F" w14:textId="77777777" w:rsidR="007E2FC3" w:rsidRDefault="007E2FC3"/>
    <w:p w14:paraId="1721A4BD" w14:textId="77777777" w:rsidR="007E2FC3" w:rsidRDefault="00000000">
      <w:pPr>
        <w:pStyle w:val="Balk1"/>
        <w:spacing w:before="360" w:after="120"/>
      </w:pPr>
      <w:r>
        <w:rPr>
          <w:rFonts w:ascii="Calibri" w:hAnsi="Calibri"/>
          <w:color w:val="1B365D"/>
          <w:sz w:val="30"/>
        </w:rPr>
        <w:t>7. ÜNİTE: FİİLDE ÇATI (ÖZNESİNE VE NESNESİNE GÖRE FİİLLER)</w:t>
      </w:r>
    </w:p>
    <w:p w14:paraId="00B99E7C" w14:textId="77777777" w:rsidR="007E2FC3" w:rsidRDefault="00000000">
      <w:r>
        <w:t>Soru 1: Fiillerin özne ve nesneye olan ilişkisine çatı denir. İsim cümlelerinde çatı özelliği aranmaz.</w:t>
      </w:r>
      <w:r>
        <w:br/>
        <w:t>Buna göre aşağıdaki cümlelerin hangisinde çatı özelliği aranmaz?</w:t>
      </w:r>
      <w:r>
        <w:br/>
        <w:t>A) Sınavda çıkan bütün soruları doğru cevapladı.</w:t>
      </w:r>
      <w:r>
        <w:br/>
        <w:t>B) Dün akşam kütüphanede saatlerce ders çalıştık.</w:t>
      </w:r>
      <w:r>
        <w:br/>
        <w:t>C) Onun en büyük hayali başarılı bir mühendis olmaktı.</w:t>
      </w:r>
      <w:r>
        <w:br/>
        <w:t>D) Kitaplarını çantasına büyük bir özenle yerleştirdi.</w:t>
      </w:r>
    </w:p>
    <w:tbl>
      <w:tblPr>
        <w:tblW w:w="0" w:type="auto"/>
        <w:jc w:val="center"/>
        <w:tblLayout w:type="fixed"/>
        <w:tblLook w:val="04A0" w:firstRow="1" w:lastRow="0" w:firstColumn="1" w:lastColumn="0" w:noHBand="0" w:noVBand="1"/>
      </w:tblPr>
      <w:tblGrid>
        <w:gridCol w:w="8352"/>
      </w:tblGrid>
      <w:tr w:rsidR="007E2FC3" w14:paraId="196B6704"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C01BAE2" w14:textId="77777777" w:rsidR="007E2FC3" w:rsidRDefault="00000000">
            <w:pPr>
              <w:spacing w:after="0" w:line="276" w:lineRule="auto"/>
            </w:pPr>
            <w:r>
              <w:rPr>
                <w:b/>
                <w:color w:val="1B365D"/>
                <w:sz w:val="20"/>
              </w:rPr>
              <w:t xml:space="preserve">✔ Cevap ve Çözüm: C) "Mühendis olmaktı" yüklemi isim soylu sözcük ile kurulduğundan isim </w:t>
            </w:r>
            <w:r>
              <w:rPr>
                <w:b/>
                <w:color w:val="1B365D"/>
                <w:sz w:val="20"/>
              </w:rPr>
              <w:lastRenderedPageBreak/>
              <w:t>cümlesidir ve çatı özelliği aranmaz.</w:t>
            </w:r>
          </w:p>
        </w:tc>
      </w:tr>
    </w:tbl>
    <w:p w14:paraId="485BCD82" w14:textId="77777777" w:rsidR="007E2FC3" w:rsidRDefault="007E2FC3"/>
    <w:p w14:paraId="04E7D1E4" w14:textId="77777777" w:rsidR="007E2FC3" w:rsidRDefault="00000000">
      <w:r>
        <w:t>Soru 2: Yüklemin bildirdiği işi doğrudan yapan gerçek bir öznesi bulunan fiillere "etken fiil", işi yapan belli olmayıp işten etkilenen sözde öznesi bulunan fiillere ise "edilgen fiil" denir.</w:t>
      </w:r>
      <w:r>
        <w:br/>
        <w:t>Aşağıdaki cümlelerin hangisi öznesine göre bir edilgen fiildir?</w:t>
      </w:r>
      <w:r>
        <w:br/>
        <w:t>A) Sınıfın pencereleri sabah erkenden açıldı.</w:t>
      </w:r>
      <w:r>
        <w:br/>
        <w:t>B) Ahmet, ödevlerini bitirip dışarıya çıktı.</w:t>
      </w:r>
      <w:r>
        <w:br/>
        <w:t>C) Yazar, son romanında tarihi olayları anlatmış.</w:t>
      </w:r>
      <w:r>
        <w:br/>
        <w:t>D) Annem, misafirler gelmeden önce evi temizledi.</w:t>
      </w:r>
    </w:p>
    <w:tbl>
      <w:tblPr>
        <w:tblW w:w="0" w:type="auto"/>
        <w:jc w:val="center"/>
        <w:tblLayout w:type="fixed"/>
        <w:tblLook w:val="04A0" w:firstRow="1" w:lastRow="0" w:firstColumn="1" w:lastColumn="0" w:noHBand="0" w:noVBand="1"/>
      </w:tblPr>
      <w:tblGrid>
        <w:gridCol w:w="8352"/>
      </w:tblGrid>
      <w:tr w:rsidR="007E2FC3" w14:paraId="5EADFDA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4C6BCD40" w14:textId="77777777" w:rsidR="007E2FC3" w:rsidRDefault="00000000">
            <w:pPr>
              <w:spacing w:after="0" w:line="276" w:lineRule="auto"/>
            </w:pPr>
            <w:r>
              <w:rPr>
                <w:b/>
                <w:color w:val="1B365D"/>
                <w:sz w:val="20"/>
              </w:rPr>
              <w:t>✔ Cevap ve Çözüm: A) Açıldı (Yüklem). Açılan ne? Sınıfın pencereleri (Sözde Özne). Pencereleri açan gerçek kişi belli olmadığı için edilgendir.</w:t>
            </w:r>
          </w:p>
        </w:tc>
      </w:tr>
    </w:tbl>
    <w:p w14:paraId="53E88446" w14:textId="77777777" w:rsidR="007E2FC3" w:rsidRDefault="007E2FC3"/>
    <w:p w14:paraId="1A274966" w14:textId="77777777" w:rsidR="007E2FC3" w:rsidRDefault="00000000">
      <w:r>
        <w:t>Soru 3: Nesne alabilen, yüklemine "Neyi, kimi" sorularını sorduğumuzda cevap alabildiğimiz fiillere "geçişli fiil" denir.</w:t>
      </w:r>
      <w:r>
        <w:br/>
        <w:t>Aşağıdaki cümlelerin hangisi nesnesine göre geçişli bir fiildir?</w:t>
      </w:r>
      <w:r>
        <w:br/>
        <w:t>A) Dün akşam yorgun olduğu için erkenden uyudu.</w:t>
      </w:r>
      <w:r>
        <w:br/>
        <w:t>B) Arkadaşının anlattığı fıkraya hepimiz çok güldük.</w:t>
      </w:r>
      <w:r>
        <w:br/>
        <w:t>C) Kütüphaneden aldığı kitabı iki günde bitirdi.</w:t>
      </w:r>
      <w:r>
        <w:br/>
        <w:t>D) Sabahları temiz havada yarım saat yürürdü.</w:t>
      </w:r>
    </w:p>
    <w:tbl>
      <w:tblPr>
        <w:tblW w:w="0" w:type="auto"/>
        <w:jc w:val="center"/>
        <w:tblLayout w:type="fixed"/>
        <w:tblLook w:val="04A0" w:firstRow="1" w:lastRow="0" w:firstColumn="1" w:lastColumn="0" w:noHBand="0" w:noVBand="1"/>
      </w:tblPr>
      <w:tblGrid>
        <w:gridCol w:w="8352"/>
      </w:tblGrid>
      <w:tr w:rsidR="007E2FC3" w14:paraId="1DDB3FC9"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0378AF8" w14:textId="77777777" w:rsidR="007E2FC3" w:rsidRDefault="00000000">
            <w:pPr>
              <w:spacing w:after="0" w:line="276" w:lineRule="auto"/>
            </w:pPr>
            <w:r>
              <w:rPr>
                <w:b/>
                <w:color w:val="1B365D"/>
                <w:sz w:val="20"/>
              </w:rPr>
              <w:t>✔ Cevap ve Çözüm: C) "Bitirdi" yüklemdir. Neyi bitirdi? "Kütüphaneden aldığı kitabı" (Nesne alabildiği için geçişli fiildir).</w:t>
            </w:r>
          </w:p>
        </w:tc>
      </w:tr>
    </w:tbl>
    <w:p w14:paraId="7F2AC6E0" w14:textId="77777777" w:rsidR="007E2FC3" w:rsidRDefault="007E2FC3"/>
    <w:p w14:paraId="271C7CCF" w14:textId="77777777" w:rsidR="007E2FC3" w:rsidRDefault="00000000">
      <w:r>
        <w:t>Soru 4: Nesne alamayan, yüklemine sorduğumuz nesne sorularına cevap vermeyen fiillere "geçişsiz fiil" denir.</w:t>
      </w:r>
      <w:r>
        <w:br/>
        <w:t>Aşağıdaki cümlelerin hangisi nesnesine göre geçişsiz bir fiildir?</w:t>
      </w:r>
      <w:r>
        <w:br/>
        <w:t>A) Kitap okumayı çok sevdiğini söyledi.</w:t>
      </w:r>
      <w:r>
        <w:br/>
        <w:t>B) Sınavda sorulan zor soruları boş bıraktı.</w:t>
      </w:r>
      <w:r>
        <w:br/>
        <w:t>C) Tatilden dönen arkadaşını istasyonda karşıladı.</w:t>
      </w:r>
      <w:r>
        <w:br/>
        <w:t>D) Yol kenarındaki bankta saatlerce oturdu.</w:t>
      </w:r>
    </w:p>
    <w:tbl>
      <w:tblPr>
        <w:tblW w:w="0" w:type="auto"/>
        <w:jc w:val="center"/>
        <w:tblLayout w:type="fixed"/>
        <w:tblLook w:val="04A0" w:firstRow="1" w:lastRow="0" w:firstColumn="1" w:lastColumn="0" w:noHBand="0" w:noVBand="1"/>
      </w:tblPr>
      <w:tblGrid>
        <w:gridCol w:w="8352"/>
      </w:tblGrid>
      <w:tr w:rsidR="007E2FC3" w14:paraId="38A3AE20"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AECC73A" w14:textId="77777777" w:rsidR="007E2FC3" w:rsidRDefault="00000000">
            <w:pPr>
              <w:spacing w:after="0" w:line="276" w:lineRule="auto"/>
            </w:pPr>
            <w:r>
              <w:rPr>
                <w:b/>
                <w:color w:val="1B365D"/>
                <w:sz w:val="20"/>
              </w:rPr>
              <w:t>✔ Cevap ve Çözüm: D) "Oturdu" eylemi nesne alamaz. "Onu oturdu" diyemediğimiz için nesnesine göre geçişsiz bir fiildir.</w:t>
            </w:r>
          </w:p>
        </w:tc>
      </w:tr>
    </w:tbl>
    <w:p w14:paraId="7A5BC1FC" w14:textId="77777777" w:rsidR="007E2FC3" w:rsidRDefault="007E2FC3"/>
    <w:p w14:paraId="2D2DE1E0" w14:textId="77777777" w:rsidR="007E2FC3" w:rsidRDefault="00000000">
      <w:r>
        <w:lastRenderedPageBreak/>
        <w:t>Soru 5: Aşağıdaki cümlelerin hangisinde fiil etken ve geçişli özelliktedir?</w:t>
      </w:r>
      <w:r>
        <w:br/>
        <w:t>A) Sınav kağıtları öğretmen tarafından tek tek incelendi.</w:t>
      </w:r>
      <w:r>
        <w:br/>
        <w:t>B) Ahmet, Türkçe defterini çantasından yavaşça çıkardı.</w:t>
      </w:r>
      <w:r>
        <w:br/>
        <w:t>C) Yoğun kar yağışı yüzünden yollar kapandı.</w:t>
      </w:r>
      <w:r>
        <w:br/>
        <w:t>D) Bebek, annesinin kucağında sessizce uyuyordu.</w:t>
      </w:r>
    </w:p>
    <w:tbl>
      <w:tblPr>
        <w:tblW w:w="0" w:type="auto"/>
        <w:jc w:val="center"/>
        <w:tblLayout w:type="fixed"/>
        <w:tblLook w:val="04A0" w:firstRow="1" w:lastRow="0" w:firstColumn="1" w:lastColumn="0" w:noHBand="0" w:noVBand="1"/>
      </w:tblPr>
      <w:tblGrid>
        <w:gridCol w:w="8352"/>
      </w:tblGrid>
      <w:tr w:rsidR="007E2FC3" w14:paraId="1327F7F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43F157B" w14:textId="77777777" w:rsidR="007E2FC3" w:rsidRDefault="00000000">
            <w:pPr>
              <w:spacing w:after="0" w:line="276" w:lineRule="auto"/>
            </w:pPr>
            <w:r>
              <w:rPr>
                <w:b/>
                <w:color w:val="1B365D"/>
                <w:sz w:val="20"/>
              </w:rPr>
              <w:t>✔ Cevap ve Çözüm: B) Çıkardı (Yüklem). Çıkaran kim? Ahmet (Gerçek özne = etken). Neyi çıkardı? Türkçe defterini (Nesne var = geçişli).</w:t>
            </w:r>
          </w:p>
        </w:tc>
      </w:tr>
    </w:tbl>
    <w:p w14:paraId="7F615263" w14:textId="77777777" w:rsidR="007E2FC3" w:rsidRDefault="007E2FC3"/>
    <w:p w14:paraId="53A2A9FB" w14:textId="77777777" w:rsidR="007E2FC3" w:rsidRDefault="00000000">
      <w:r>
        <w:t>Soru 6: Edilgen fiiller eylemin kök veya gövdesine "-l" veya "-n" ekleri getirilerek türetilir.</w:t>
      </w:r>
      <w:r>
        <w:br/>
        <w:t>Aşağıdaki cümlelerin hangisinde edilgenlik eki kullanılmamıştır?</w:t>
      </w:r>
      <w:r>
        <w:br/>
        <w:t>A) Bayram öncesinde bütün sokaklar süslendi.</w:t>
      </w:r>
      <w:r>
        <w:br/>
        <w:t>B) Sınav sonuçları dün akşam internetten duyuruldu.</w:t>
      </w:r>
      <w:r>
        <w:br/>
        <w:t>C) Hırsız, polis ekipleri tarafından kısa sürede yakalandı.</w:t>
      </w:r>
      <w:r>
        <w:br/>
        <w:t>D) Ahmet, öğretmeninin sorduğu soruya doğru cevap verdi.</w:t>
      </w:r>
    </w:p>
    <w:tbl>
      <w:tblPr>
        <w:tblW w:w="0" w:type="auto"/>
        <w:jc w:val="center"/>
        <w:tblLayout w:type="fixed"/>
        <w:tblLook w:val="04A0" w:firstRow="1" w:lastRow="0" w:firstColumn="1" w:lastColumn="0" w:noHBand="0" w:noVBand="1"/>
      </w:tblPr>
      <w:tblGrid>
        <w:gridCol w:w="8352"/>
      </w:tblGrid>
      <w:tr w:rsidR="007E2FC3" w14:paraId="55E13D50"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25FF25A" w14:textId="77777777" w:rsidR="007E2FC3" w:rsidRDefault="00000000">
            <w:pPr>
              <w:spacing w:after="0" w:line="276" w:lineRule="auto"/>
            </w:pPr>
            <w:r>
              <w:rPr>
                <w:b/>
                <w:color w:val="1B365D"/>
                <w:sz w:val="20"/>
              </w:rPr>
              <w:t>✔ Cevap ve Çözüm: D) D şıkkındaki "cevap verdi" eylemi doğrudan etken yapılıdır, herhangi bir edilgenlik eki barındırmaz.</w:t>
            </w:r>
          </w:p>
        </w:tc>
      </w:tr>
    </w:tbl>
    <w:p w14:paraId="3CF9FF01" w14:textId="77777777" w:rsidR="007E2FC3" w:rsidRDefault="007E2FC3"/>
    <w:p w14:paraId="5DB89424" w14:textId="77777777" w:rsidR="007E2FC3" w:rsidRDefault="00000000">
      <w:r>
        <w:t>Soru 7: "Geçişsiz fiillerin edilgen yapıldığı cümlelerde kesinlikle nesne bulunmaz."</w:t>
      </w:r>
      <w:r>
        <w:br/>
        <w:t>Buna göre aşağıdaki cümlelerin hangisinde nesne aranmaz ve bulunmaz?</w:t>
      </w:r>
      <w:r>
        <w:br/>
        <w:t>A) Kitaplar raflara özenle dizildi.</w:t>
      </w:r>
      <w:r>
        <w:br/>
        <w:t>B) Bu sıcak havada dışarıya çıkılmaz.</w:t>
      </w:r>
      <w:r>
        <w:br/>
        <w:t>C) Sınav soruları dikkatlice okundu.</w:t>
      </w:r>
      <w:r>
        <w:br/>
        <w:t>D) Odadaki çöpler dışarıya atıldı.</w:t>
      </w:r>
    </w:p>
    <w:tbl>
      <w:tblPr>
        <w:tblW w:w="0" w:type="auto"/>
        <w:jc w:val="center"/>
        <w:tblLayout w:type="fixed"/>
        <w:tblLook w:val="04A0" w:firstRow="1" w:lastRow="0" w:firstColumn="1" w:lastColumn="0" w:noHBand="0" w:noVBand="1"/>
      </w:tblPr>
      <w:tblGrid>
        <w:gridCol w:w="8352"/>
      </w:tblGrid>
      <w:tr w:rsidR="007E2FC3" w14:paraId="6ECCF0A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D180D8F" w14:textId="77777777" w:rsidR="007E2FC3" w:rsidRDefault="00000000">
            <w:pPr>
              <w:spacing w:after="0" w:line="276" w:lineRule="auto"/>
            </w:pPr>
            <w:r>
              <w:rPr>
                <w:b/>
                <w:color w:val="1B365D"/>
                <w:sz w:val="20"/>
              </w:rPr>
              <w:t>✔ Cevap ve Çözüm: B) "Çıkmak" geçişsiz bir fiildir. Edilgen yapılarak "çıkılmaz" dendiğinde cümlede hiçbir şekilde nesne yer alamaz.</w:t>
            </w:r>
          </w:p>
        </w:tc>
      </w:tr>
    </w:tbl>
    <w:p w14:paraId="473A12DC" w14:textId="77777777" w:rsidR="007E2FC3" w:rsidRDefault="007E2FC3"/>
    <w:p w14:paraId="19F25F0F" w14:textId="77777777" w:rsidR="007E2FC3" w:rsidRDefault="00000000">
      <w:r>
        <w:t>Soru 8: Aşağıdaki altı çizili fiillerden hangisi nesnesine göre geçişlidir?</w:t>
      </w:r>
      <w:r>
        <w:br/>
        <w:t>A) Sıcaktan bunalan çocuk havuzda bol bol yüzdü.</w:t>
      </w:r>
      <w:r>
        <w:br/>
        <w:t>B) Arkadaşının anlattığı hikayeyi ilgiyle dinledi.</w:t>
      </w:r>
      <w:r>
        <w:br/>
        <w:t>C) Tren saat tam dokuzda istasyondan hareket etti.</w:t>
      </w:r>
      <w:r>
        <w:br/>
        <w:t>D) Akşam erkenden yatağına yatıp uyudu.</w:t>
      </w:r>
    </w:p>
    <w:tbl>
      <w:tblPr>
        <w:tblW w:w="0" w:type="auto"/>
        <w:jc w:val="center"/>
        <w:tblLayout w:type="fixed"/>
        <w:tblLook w:val="04A0" w:firstRow="1" w:lastRow="0" w:firstColumn="1" w:lastColumn="0" w:noHBand="0" w:noVBand="1"/>
      </w:tblPr>
      <w:tblGrid>
        <w:gridCol w:w="8352"/>
      </w:tblGrid>
      <w:tr w:rsidR="007E2FC3" w14:paraId="5C74C32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23593D3" w14:textId="77777777" w:rsidR="007E2FC3" w:rsidRDefault="00000000">
            <w:pPr>
              <w:spacing w:after="0" w:line="276" w:lineRule="auto"/>
            </w:pPr>
            <w:r>
              <w:rPr>
                <w:b/>
                <w:color w:val="1B365D"/>
                <w:sz w:val="20"/>
              </w:rPr>
              <w:t>✔ Cevap ve Çözüm: B) "Dinledi" eylemi nesne alabilir. Cümlede doğrudan "hikayeyi" nesnesi bulunduğu için geçişlidir.</w:t>
            </w:r>
          </w:p>
        </w:tc>
      </w:tr>
    </w:tbl>
    <w:p w14:paraId="06702756" w14:textId="77777777" w:rsidR="007E2FC3" w:rsidRDefault="007E2FC3"/>
    <w:p w14:paraId="17A1C923" w14:textId="77777777" w:rsidR="007E2FC3" w:rsidRDefault="00000000">
      <w:r>
        <w:lastRenderedPageBreak/>
        <w:t>Soru 9: "Öğretmenler, LGS deneme sınavındaki hatalarını tek tek düzelttiler." cümlesindeki fiilin çatı özelliği hangi seçenekte doğru verilmiştir?</w:t>
      </w:r>
      <w:r>
        <w:br/>
        <w:t>A) Etken - Geçişli</w:t>
      </w:r>
      <w:r>
        <w:br/>
        <w:t>B) Edilgen - Geçişsiz</w:t>
      </w:r>
      <w:r>
        <w:br/>
        <w:t>C) Etken - Geçişsiz</w:t>
      </w:r>
      <w:r>
        <w:br/>
        <w:t>D) Edilgen - Geçişli</w:t>
      </w:r>
    </w:p>
    <w:tbl>
      <w:tblPr>
        <w:tblW w:w="0" w:type="auto"/>
        <w:jc w:val="center"/>
        <w:tblLayout w:type="fixed"/>
        <w:tblLook w:val="04A0" w:firstRow="1" w:lastRow="0" w:firstColumn="1" w:lastColumn="0" w:noHBand="0" w:noVBand="1"/>
      </w:tblPr>
      <w:tblGrid>
        <w:gridCol w:w="8352"/>
      </w:tblGrid>
      <w:tr w:rsidR="007E2FC3" w14:paraId="155D7185"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4AE14B7" w14:textId="77777777" w:rsidR="007E2FC3" w:rsidRDefault="00000000">
            <w:pPr>
              <w:spacing w:after="0" w:line="276" w:lineRule="auto"/>
            </w:pPr>
            <w:r>
              <w:rPr>
                <w:b/>
                <w:color w:val="1B365D"/>
                <w:sz w:val="20"/>
              </w:rPr>
              <w:t>✔ Cevap ve Çözüm: A) Düzelttiler (Yüklem). Düzelten kim? Öğretmenler (Gerçek özne = etken). Neyi düzelttiler? hatalarını (Nesne = geçişli).</w:t>
            </w:r>
          </w:p>
        </w:tc>
      </w:tr>
    </w:tbl>
    <w:p w14:paraId="3CD8C845" w14:textId="77777777" w:rsidR="007E2FC3" w:rsidRDefault="007E2FC3"/>
    <w:p w14:paraId="6387C772" w14:textId="77777777" w:rsidR="007E2FC3" w:rsidRDefault="00000000">
      <w:r>
        <w:t>Soru 10: Aşağıdaki cümlelerin hangisinde sözde özne kullanılmıştır?</w:t>
      </w:r>
      <w:r>
        <w:br/>
        <w:t>A) Okul birincisi olan öğrenciye plaket verildi.</w:t>
      </w:r>
      <w:r>
        <w:br/>
        <w:t>B) Babam, arabayı yıkamak için garaja gitti.</w:t>
      </w:r>
      <w:r>
        <w:br/>
        <w:t>C) Çocuklar bahçede neşeyle saklambaç oynuyor.</w:t>
      </w:r>
      <w:r>
        <w:br/>
        <w:t>D) Yazar, yeni kitabının imza gününe katıldı.</w:t>
      </w:r>
    </w:p>
    <w:tbl>
      <w:tblPr>
        <w:tblW w:w="0" w:type="auto"/>
        <w:jc w:val="center"/>
        <w:tblLayout w:type="fixed"/>
        <w:tblLook w:val="04A0" w:firstRow="1" w:lastRow="0" w:firstColumn="1" w:lastColumn="0" w:noHBand="0" w:noVBand="1"/>
      </w:tblPr>
      <w:tblGrid>
        <w:gridCol w:w="8352"/>
      </w:tblGrid>
      <w:tr w:rsidR="007E2FC3" w14:paraId="45A2C281"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AFB4C15" w14:textId="77777777" w:rsidR="007E2FC3" w:rsidRDefault="00000000">
            <w:pPr>
              <w:spacing w:after="0" w:line="276" w:lineRule="auto"/>
            </w:pPr>
            <w:r>
              <w:rPr>
                <w:b/>
                <w:color w:val="1B365D"/>
                <w:sz w:val="20"/>
              </w:rPr>
              <w:t>✔ Cevap ve Çözüm: A) Verildi (Yüklem). Verilen ne? Plaket (Sözde Özne). Eylem edilgen olduğundan plaket kelimesi sözde öznedir.</w:t>
            </w:r>
          </w:p>
        </w:tc>
      </w:tr>
    </w:tbl>
    <w:p w14:paraId="100CB8E4" w14:textId="77777777" w:rsidR="007E2FC3" w:rsidRDefault="007E2FC3"/>
    <w:p w14:paraId="531DB721" w14:textId="77777777" w:rsidR="007E2FC3" w:rsidRDefault="00000000">
      <w:pPr>
        <w:pStyle w:val="Balk1"/>
        <w:spacing w:before="360" w:after="120"/>
      </w:pPr>
      <w:r>
        <w:rPr>
          <w:rFonts w:ascii="Calibri" w:hAnsi="Calibri"/>
          <w:color w:val="1B365D"/>
          <w:sz w:val="30"/>
        </w:rPr>
        <w:t>8. ÜNİTE: ANLATIM BOZUKLAKLARI (ANLAMSAL VE YAPISAL BOZUKLUKLAR)</w:t>
      </w:r>
    </w:p>
    <w:p w14:paraId="36073E96" w14:textId="77777777" w:rsidR="007E2FC3" w:rsidRDefault="00000000">
      <w:r>
        <w:t>Soru 1: Aynı anlama gelen sözcüklerin veya eş anlamlı kelimelerin aynı cümle içinde bir arada kullanılması anlatım bozukluğuna yol açar.</w:t>
      </w:r>
      <w:r>
        <w:br/>
        <w:t>Aşağıdaki cümlelerin hangisinde bu kurala uymayan bir anlatım bozukluğu vardır?</w:t>
      </w:r>
      <w:r>
        <w:br/>
        <w:t>A) Ahmet ile olan mevcut ve var olan ilişkilerimizi gözden geçirdik.</w:t>
      </w:r>
      <w:r>
        <w:br/>
        <w:t>B) Sınav sorularını büyük bir dikkatle ve titizlikle çözdü.</w:t>
      </w:r>
      <w:r>
        <w:br/>
        <w:t>C) Yarın sabah erkenden kütüphaneye gitmeyi planlıyorum.</w:t>
      </w:r>
      <w:r>
        <w:br/>
        <w:t>D) Kitap okumak insanın zihinsel gelişimini olumlu etkiler.</w:t>
      </w:r>
    </w:p>
    <w:tbl>
      <w:tblPr>
        <w:tblW w:w="0" w:type="auto"/>
        <w:jc w:val="center"/>
        <w:tblLayout w:type="fixed"/>
        <w:tblLook w:val="04A0" w:firstRow="1" w:lastRow="0" w:firstColumn="1" w:lastColumn="0" w:noHBand="0" w:noVBand="1"/>
      </w:tblPr>
      <w:tblGrid>
        <w:gridCol w:w="8352"/>
      </w:tblGrid>
      <w:tr w:rsidR="007E2FC3" w14:paraId="3AC02D5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4EF8D2EA" w14:textId="77777777" w:rsidR="007E2FC3" w:rsidRDefault="00000000">
            <w:pPr>
              <w:spacing w:after="0" w:line="276" w:lineRule="auto"/>
            </w:pPr>
            <w:r>
              <w:rPr>
                <w:b/>
                <w:color w:val="1B365D"/>
                <w:sz w:val="20"/>
              </w:rPr>
              <w:t>✔ Cevap ve Çözüm: A) Cümledeki 'mevcut' ve 'var olan' sözcükleri aynı anlama gelmektedir. Bir arada kullanılmaları anlatım bozukluğudur.</w:t>
            </w:r>
          </w:p>
        </w:tc>
      </w:tr>
    </w:tbl>
    <w:p w14:paraId="7998C76F" w14:textId="77777777" w:rsidR="007E2FC3" w:rsidRDefault="007E2FC3"/>
    <w:p w14:paraId="7527E32F" w14:textId="77777777" w:rsidR="007E2FC3" w:rsidRDefault="00000000">
      <w:r>
        <w:t>Soru 2: Anlamca birbiriyle çelişen, biri kesinlik diğeri olasılık bildiren ifadelerin aynı cümlede kullanılması anlatım bozukluğuna yol açar.</w:t>
      </w:r>
      <w:r>
        <w:br/>
        <w:t>Aşağıdaki cümlelerin hangisinde anlamca çelişen sözcüklerin bir arada kullanılmasından kaynaklı bir bozukluk vardır?</w:t>
      </w:r>
      <w:r>
        <w:br/>
      </w:r>
      <w:r>
        <w:lastRenderedPageBreak/>
        <w:t>A) Şüphesiz bu zor sınavı o da kesinlikle kazanabilir.</w:t>
      </w:r>
      <w:r>
        <w:br/>
        <w:t>B) Sınav soruları aşağı yukarı tam iki yüz sayfadan oluşuyor.</w:t>
      </w:r>
      <w:r>
        <w:br/>
        <w:t>C) Bugün okula kesinlikle gitmeyeceğini tahmin ediyorum.</w:t>
      </w:r>
      <w:r>
        <w:br/>
        <w:t>D) Yarınki toplantıya onun da geleceğini umuyorum.</w:t>
      </w:r>
    </w:p>
    <w:tbl>
      <w:tblPr>
        <w:tblW w:w="0" w:type="auto"/>
        <w:jc w:val="center"/>
        <w:tblLayout w:type="fixed"/>
        <w:tblLook w:val="04A0" w:firstRow="1" w:lastRow="0" w:firstColumn="1" w:lastColumn="0" w:noHBand="0" w:noVBand="1"/>
      </w:tblPr>
      <w:tblGrid>
        <w:gridCol w:w="8352"/>
      </w:tblGrid>
      <w:tr w:rsidR="007E2FC3" w14:paraId="355181E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64377A4" w14:textId="77777777" w:rsidR="007E2FC3" w:rsidRDefault="00000000">
            <w:pPr>
              <w:spacing w:after="0" w:line="276" w:lineRule="auto"/>
            </w:pPr>
            <w:r>
              <w:rPr>
                <w:b/>
                <w:color w:val="1B365D"/>
                <w:sz w:val="20"/>
              </w:rPr>
              <w:t>✔ Cevap ve Çözüm: B) 'Aşağı yukarı' ve 'tam' kelimeleri aynı cümlede bir ölçüyü nitelemek için bir arada kullanılınca anlatım bozukluğu olur.</w:t>
            </w:r>
          </w:p>
        </w:tc>
      </w:tr>
    </w:tbl>
    <w:p w14:paraId="12F16505" w14:textId="77777777" w:rsidR="007E2FC3" w:rsidRDefault="007E2FC3"/>
    <w:p w14:paraId="51BD2C15" w14:textId="77777777" w:rsidR="007E2FC3" w:rsidRDefault="00000000">
      <w:r>
        <w:t>Soru 3: Sözcüklerin cümlenin akışına uygun yerde kullanılmaması, anlam karmaşasına veya yanlış anlamlara neden olur.</w:t>
      </w:r>
      <w:r>
        <w:br/>
        <w:t>Aşağıdaki cümlelerin hangisinde sözcüğün yanlış yerde kullanılmasından kaynaklanan bir anlatım bozukluğu vardır?</w:t>
      </w:r>
      <w:r>
        <w:br/>
        <w:t>A) Yeni durağa varmıştım ki otobüs hareket etti.</w:t>
      </w:r>
      <w:r>
        <w:br/>
        <w:t>B) Çok güneşte kaldığı için teni iyice kızarmıştı.</w:t>
      </w:r>
      <w:r>
        <w:br/>
        <w:t>C) Sınav sorularını dikkatlice okumadan cevaplama.</w:t>
      </w:r>
      <w:r>
        <w:br/>
        <w:t>D) Ağrısız kulak delinir ilanı herkesin dikkatini çekti.</w:t>
      </w:r>
    </w:p>
    <w:tbl>
      <w:tblPr>
        <w:tblW w:w="0" w:type="auto"/>
        <w:jc w:val="center"/>
        <w:tblLayout w:type="fixed"/>
        <w:tblLook w:val="04A0" w:firstRow="1" w:lastRow="0" w:firstColumn="1" w:lastColumn="0" w:noHBand="0" w:noVBand="1"/>
      </w:tblPr>
      <w:tblGrid>
        <w:gridCol w:w="8352"/>
      </w:tblGrid>
      <w:tr w:rsidR="007E2FC3" w14:paraId="7EB16F63"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1511577" w14:textId="77777777" w:rsidR="007E2FC3" w:rsidRDefault="00000000">
            <w:pPr>
              <w:spacing w:after="0" w:line="276" w:lineRule="auto"/>
            </w:pPr>
            <w:r>
              <w:rPr>
                <w:b/>
                <w:color w:val="1B365D"/>
                <w:sz w:val="20"/>
              </w:rPr>
              <w:t>✔ Cevap ve Çözüm: D) Doğrusu 'Kulak ağrısız delinir' olmalıdır. Sözcük yanlış yerde kullanılmıştır.</w:t>
            </w:r>
          </w:p>
        </w:tc>
      </w:tr>
    </w:tbl>
    <w:p w14:paraId="780B1E26" w14:textId="77777777" w:rsidR="007E2FC3" w:rsidRDefault="007E2FC3"/>
    <w:p w14:paraId="5D909B4D" w14:textId="77777777" w:rsidR="007E2FC3" w:rsidRDefault="00000000">
      <w:r>
        <w:t>Soru 4: Dilimizde bazı deyimler anlamlarına uygun olmayan cümlelerde kullanıldığında anlatım bozukluğuna neden olurlar.</w:t>
      </w:r>
      <w:r>
        <w:br/>
        <w:t>Aşağıdaki cümlelerin hangisinde deyim hatasından kaynaklanan bir anlatım bozukluğu vardır?</w:t>
      </w:r>
      <w:r>
        <w:br/>
        <w:t>A) Öğretmenin anlattığı fıkraya sınıftaki herkes kulak kabarttı.</w:t>
      </w:r>
      <w:r>
        <w:br/>
        <w:t>B) Yaptığı başarılı projelerle müdürün gözüne girmeyi başardı.</w:t>
      </w:r>
      <w:r>
        <w:br/>
        <w:t>C) Sınavı kazandığını duyunca sevinçten etekleri tutuştu.</w:t>
      </w:r>
      <w:r>
        <w:br/>
        <w:t>D) İşlerin yoğunluğundan başını kaşıyacak vakti yoktu.</w:t>
      </w:r>
    </w:p>
    <w:tbl>
      <w:tblPr>
        <w:tblW w:w="0" w:type="auto"/>
        <w:jc w:val="center"/>
        <w:tblLayout w:type="fixed"/>
        <w:tblLook w:val="04A0" w:firstRow="1" w:lastRow="0" w:firstColumn="1" w:lastColumn="0" w:noHBand="0" w:noVBand="1"/>
      </w:tblPr>
      <w:tblGrid>
        <w:gridCol w:w="8352"/>
      </w:tblGrid>
      <w:tr w:rsidR="007E2FC3" w14:paraId="74307380"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FA2D0C9" w14:textId="77777777" w:rsidR="007E2FC3" w:rsidRDefault="00000000">
            <w:pPr>
              <w:spacing w:after="0" w:line="276" w:lineRule="auto"/>
            </w:pPr>
            <w:r>
              <w:rPr>
                <w:b/>
                <w:color w:val="1B365D"/>
                <w:sz w:val="20"/>
              </w:rPr>
              <w:t>✔ Cevap ve Çözüm: C) 'Etekleri tutuşmak' deyimi telaş ve panik durumlarında kullanılır. Sevinç için 'etekleri zil çaldı' denmeliydi.</w:t>
            </w:r>
          </w:p>
        </w:tc>
      </w:tr>
    </w:tbl>
    <w:p w14:paraId="01CBF675" w14:textId="77777777" w:rsidR="007E2FC3" w:rsidRDefault="007E2FC3"/>
    <w:p w14:paraId="08BA8AD9" w14:textId="77777777" w:rsidR="007E2FC3" w:rsidRDefault="00000000">
      <w:r>
        <w:t>Soru 5: Cümlede ortak kullanılan yardımcı fiillerin, eklerin veya yüklemlerin eksikliği yapısal anlatım bozukluklarına yol açar.</w:t>
      </w:r>
      <w:r>
        <w:br/>
        <w:t>Aşağıdaki cümlelerin hangisinde yüklem eksikliğinden kaynaklanan bir anlatım bozukluğu vardır?</w:t>
      </w:r>
      <w:r>
        <w:br/>
        <w:t>A) Sigarayı az, içkiyi ise hiç içmem diyordu.</w:t>
      </w:r>
      <w:r>
        <w:br/>
        <w:t>B) Ahmet kitap okumayı, kardeşi ise müzik dinlemeyi sever.</w:t>
      </w:r>
      <w:r>
        <w:br/>
      </w:r>
      <w:r>
        <w:lastRenderedPageBreak/>
        <w:t>C) Sabahları çay ve haşlanmış yumurta yerdi.</w:t>
      </w:r>
      <w:r>
        <w:br/>
        <w:t>D) Dün akşam sinemaya ve tiyatroya gittiler.</w:t>
      </w:r>
    </w:p>
    <w:tbl>
      <w:tblPr>
        <w:tblW w:w="0" w:type="auto"/>
        <w:jc w:val="center"/>
        <w:tblLayout w:type="fixed"/>
        <w:tblLook w:val="04A0" w:firstRow="1" w:lastRow="0" w:firstColumn="1" w:lastColumn="0" w:noHBand="0" w:noVBand="1"/>
      </w:tblPr>
      <w:tblGrid>
        <w:gridCol w:w="8352"/>
      </w:tblGrid>
      <w:tr w:rsidR="007E2FC3" w14:paraId="39BB4B07"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76D5DFB" w14:textId="77777777" w:rsidR="007E2FC3" w:rsidRDefault="00000000">
            <w:pPr>
              <w:spacing w:after="0" w:line="276" w:lineRule="auto"/>
            </w:pPr>
            <w:r>
              <w:rPr>
                <w:b/>
                <w:color w:val="1B365D"/>
                <w:sz w:val="20"/>
              </w:rPr>
              <w:t>✔ Cevap ve Çözüm: A) Doğrusu 'Sigarayı az içerdim, içkiyi ise hiç içmezdim' şeklinde yüklemlerin ayrı verilmesidir.</w:t>
            </w:r>
          </w:p>
        </w:tc>
      </w:tr>
    </w:tbl>
    <w:p w14:paraId="613A28D4" w14:textId="77777777" w:rsidR="007E2FC3" w:rsidRDefault="007E2FC3"/>
    <w:p w14:paraId="0F3D2C54" w14:textId="77777777" w:rsidR="007E2FC3" w:rsidRDefault="00000000">
      <w:r>
        <w:t>Soru 6: Sıralı veya bağlı cümlelerde özne ortaklığının kurulmaması, ögeler arasında uyumsuzluk doğurur.</w:t>
      </w:r>
      <w:r>
        <w:br/>
        <w:t>Aşağıdaki cümlelerin hangisinde özne eksikliğinden kaynaklanan bir anlatım bozukluğu vardır?</w:t>
      </w:r>
      <w:r>
        <w:br/>
        <w:t>A) Kitabın kapağı çok yıpranmıştı, bu yüzden çöpe atıldı.</w:t>
      </w:r>
      <w:r>
        <w:br/>
        <w:t>B) Ahmet'in parası bitmişti, arkadaşı ona destek oldu.</w:t>
      </w:r>
      <w:r>
        <w:br/>
        <w:t>C) Sınav salonu temizlendi, öğrenciler içeri alındı.</w:t>
      </w:r>
      <w:r>
        <w:br/>
        <w:t>D) Evin boyası bitti, yarın taşınacağız.</w:t>
      </w:r>
    </w:p>
    <w:tbl>
      <w:tblPr>
        <w:tblW w:w="0" w:type="auto"/>
        <w:jc w:val="center"/>
        <w:tblLayout w:type="fixed"/>
        <w:tblLook w:val="04A0" w:firstRow="1" w:lastRow="0" w:firstColumn="1" w:lastColumn="0" w:noHBand="0" w:noVBand="1"/>
      </w:tblPr>
      <w:tblGrid>
        <w:gridCol w:w="8352"/>
      </w:tblGrid>
      <w:tr w:rsidR="007E2FC3" w14:paraId="2900EFD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8DA47CA" w14:textId="77777777" w:rsidR="007E2FC3" w:rsidRDefault="00000000">
            <w:pPr>
              <w:spacing w:after="0" w:line="276" w:lineRule="auto"/>
            </w:pPr>
            <w:r>
              <w:rPr>
                <w:b/>
                <w:color w:val="1B365D"/>
                <w:sz w:val="20"/>
              </w:rPr>
              <w:t>✔ Cevap ve Çözüm: A) Atılan ne? Kitap. İlk cümlenin öznesi 'Kitabın kapağı' olduğu için ikinci cümleye doğrudan bağlanamaz, özne eksikliği hatası vardır.</w:t>
            </w:r>
          </w:p>
        </w:tc>
      </w:tr>
    </w:tbl>
    <w:p w14:paraId="23FDF4AE" w14:textId="77777777" w:rsidR="007E2FC3" w:rsidRDefault="007E2FC3"/>
    <w:p w14:paraId="60A08E6D" w14:textId="77777777" w:rsidR="007E2FC3" w:rsidRDefault="00000000">
      <w:r>
        <w:t>Soru 7: "Öğretmen, hem kitapları hem de dergileri alıp gitti." cümlesindeki anlatım bozukluğunun nedeni aşağıdakilerden hangisidir?</w:t>
      </w:r>
      <w:r>
        <w:br/>
        <w:t>A) Gereksiz sözcük kullanımı</w:t>
      </w:r>
      <w:r>
        <w:br/>
        <w:t>B) Yüklem eksikliği — "alıp" fiilinin nesnesi ile "gitti" fiilinin nesnesi aynı olamaz</w:t>
      </w:r>
      <w:r>
        <w:br/>
        <w:t>C) Anlam belirsizliği — alınan ve gidilen yer belli değil</w:t>
      </w:r>
      <w:r>
        <w:br/>
        <w:t>D) Özne eksikliği</w:t>
      </w:r>
    </w:p>
    <w:tbl>
      <w:tblPr>
        <w:tblW w:w="0" w:type="auto"/>
        <w:jc w:val="center"/>
        <w:tblLayout w:type="fixed"/>
        <w:tblLook w:val="04A0" w:firstRow="1" w:lastRow="0" w:firstColumn="1" w:lastColumn="0" w:noHBand="0" w:noVBand="1"/>
      </w:tblPr>
      <w:tblGrid>
        <w:gridCol w:w="8352"/>
      </w:tblGrid>
      <w:tr w:rsidR="007E2FC3" w14:paraId="250F8EE9"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A84D5ED" w14:textId="77777777" w:rsidR="007E2FC3" w:rsidRDefault="00000000">
            <w:pPr>
              <w:spacing w:after="0" w:line="276" w:lineRule="auto"/>
            </w:pPr>
            <w:r>
              <w:rPr>
                <w:b/>
                <w:color w:val="1B365D"/>
                <w:sz w:val="20"/>
              </w:rPr>
              <w:t>✔ Cevap ve Çözüm: B) "Alıp gitti" sıralı yüklem yapısında "aldı" fiili nesne alırken "gitti" nesne almaz. "Kitapları ve dergileri alıp gitti" ifadesinde ortak nesne olan "kitapları ve dergileri" yalnızca "aldı" fiiline bağlanabilir; "gitti" fiiline nesne bağlanamaz. Doğrusu: "Kitapları ve dergileri alarak gitti." şeklinde olmalıdır.</w:t>
            </w:r>
          </w:p>
        </w:tc>
      </w:tr>
    </w:tbl>
    <w:p w14:paraId="60EA41C1" w14:textId="77777777" w:rsidR="007E2FC3" w:rsidRDefault="007E2FC3"/>
    <w:p w14:paraId="15E98366" w14:textId="77777777" w:rsidR="007E2FC3" w:rsidRDefault="00000000">
      <w:r>
        <w:t>Soru 8: Aşağıdaki cümlelerin hangisinde çatı uyuşmazlığından kaynaklanan bir anlatım bozukluğu vardır?</w:t>
      </w:r>
      <w:r>
        <w:br/>
        <w:t>A) Soruları dikkatlice okuyarak sınav kağıdı teslim edildi.</w:t>
      </w:r>
      <w:r>
        <w:br/>
        <w:t>B) Kitaplar raflara özenle dizildi ve kapaklar kapatıldı.</w:t>
      </w:r>
      <w:r>
        <w:br/>
        <w:t>C) Sabah erkenden uyanıp güzel bir kahvaltı yaptı.</w:t>
      </w:r>
      <w:r>
        <w:br/>
        <w:t>D) Ödevlerini bitirdikten sonra arkadaşlarıyla oynamaya gitti.</w:t>
      </w:r>
    </w:p>
    <w:tbl>
      <w:tblPr>
        <w:tblW w:w="0" w:type="auto"/>
        <w:jc w:val="center"/>
        <w:tblLayout w:type="fixed"/>
        <w:tblLook w:val="04A0" w:firstRow="1" w:lastRow="0" w:firstColumn="1" w:lastColumn="0" w:noHBand="0" w:noVBand="1"/>
      </w:tblPr>
      <w:tblGrid>
        <w:gridCol w:w="8352"/>
      </w:tblGrid>
      <w:tr w:rsidR="007E2FC3" w14:paraId="75467D1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A62A451" w14:textId="77777777" w:rsidR="007E2FC3" w:rsidRDefault="00000000">
            <w:pPr>
              <w:spacing w:after="0" w:line="276" w:lineRule="auto"/>
            </w:pPr>
            <w:r>
              <w:rPr>
                <w:b/>
                <w:color w:val="1B365D"/>
                <w:sz w:val="20"/>
              </w:rPr>
              <w:t>✔ Cevap ve Çözüm: A) 'okuyarak' etken, 'teslim edildi' edilgendir. Doğrusu '...okunarak teslim edildi' olmalıdır.</w:t>
            </w:r>
          </w:p>
        </w:tc>
      </w:tr>
    </w:tbl>
    <w:p w14:paraId="2C3A722A" w14:textId="77777777" w:rsidR="007E2FC3" w:rsidRDefault="007E2FC3"/>
    <w:p w14:paraId="593A8AC0" w14:textId="77777777" w:rsidR="007E2FC3" w:rsidRDefault="00000000">
      <w:r>
        <w:lastRenderedPageBreak/>
        <w:t>Soru 9: "Onunla ilk tanışmamızı dün gibi hatırlıyorum." cümlesindeki anlatım bozukluğunu gidermek için hangi kelime cümleden çıkarılmalıdır?</w:t>
      </w:r>
      <w:r>
        <w:br/>
        <w:t>A) Onunla</w:t>
      </w:r>
      <w:r>
        <w:br/>
        <w:t>B) ilk</w:t>
      </w:r>
      <w:r>
        <w:br/>
        <w:t>C) dün</w:t>
      </w:r>
      <w:r>
        <w:br/>
        <w:t>D) hatırlıyorum</w:t>
      </w:r>
    </w:p>
    <w:tbl>
      <w:tblPr>
        <w:tblW w:w="0" w:type="auto"/>
        <w:jc w:val="center"/>
        <w:tblLayout w:type="fixed"/>
        <w:tblLook w:val="04A0" w:firstRow="1" w:lastRow="0" w:firstColumn="1" w:lastColumn="0" w:noHBand="0" w:noVBand="1"/>
      </w:tblPr>
      <w:tblGrid>
        <w:gridCol w:w="8352"/>
      </w:tblGrid>
      <w:tr w:rsidR="007E2FC3" w14:paraId="65275ED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5E9CB41" w14:textId="77777777" w:rsidR="007E2FC3" w:rsidRDefault="00000000">
            <w:pPr>
              <w:spacing w:after="0" w:line="276" w:lineRule="auto"/>
            </w:pPr>
            <w:r>
              <w:rPr>
                <w:b/>
                <w:color w:val="1B365D"/>
                <w:sz w:val="20"/>
              </w:rPr>
              <w:t>✔ Cevap ve Çözüm: B) 'Tanışma' eylemi zaten ilk defa yapılan bir eylemdir. Dolayısıyla 'ilk' sözcüğünün kullanımı gereksizdir.</w:t>
            </w:r>
          </w:p>
        </w:tc>
      </w:tr>
    </w:tbl>
    <w:p w14:paraId="326E6354" w14:textId="77777777" w:rsidR="007E2FC3" w:rsidRDefault="007E2FC3"/>
    <w:p w14:paraId="4FE565B5" w14:textId="77777777" w:rsidR="007E2FC3" w:rsidRDefault="00000000">
      <w:r>
        <w:t>Soru 10: "Fiyatlar çok pahalı olduğu için bu sene tatile gidemedik." cümlesindeki anlatım bozukluğunun nedeni nedir?</w:t>
      </w:r>
      <w:r>
        <w:br/>
        <w:t>A) Sözcüğün yanlış anlamda kullanılması</w:t>
      </w:r>
      <w:r>
        <w:br/>
        <w:t>B) Gereksiz sözcük kullanımı</w:t>
      </w:r>
      <w:r>
        <w:br/>
        <w:t>C) Özne - yüklem uyumsuzluğu</w:t>
      </w:r>
      <w:r>
        <w:br/>
        <w:t>D) Deyim hatası</w:t>
      </w:r>
    </w:p>
    <w:tbl>
      <w:tblPr>
        <w:tblW w:w="0" w:type="auto"/>
        <w:jc w:val="center"/>
        <w:tblLayout w:type="fixed"/>
        <w:tblLook w:val="04A0" w:firstRow="1" w:lastRow="0" w:firstColumn="1" w:lastColumn="0" w:noHBand="0" w:noVBand="1"/>
      </w:tblPr>
      <w:tblGrid>
        <w:gridCol w:w="8352"/>
      </w:tblGrid>
      <w:tr w:rsidR="007E2FC3" w14:paraId="5818C8BA"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E7BA294" w14:textId="77777777" w:rsidR="007E2FC3" w:rsidRDefault="00000000">
            <w:pPr>
              <w:spacing w:after="0" w:line="276" w:lineRule="auto"/>
            </w:pPr>
            <w:r>
              <w:rPr>
                <w:b/>
                <w:color w:val="1B365D"/>
                <w:sz w:val="20"/>
              </w:rPr>
              <w:t>✔ Cevap ve Çözüm: A) Dilimizde fiyatlar pahalı olmaz, fiyatlar yüksek veya düşük olur. Pahalı olan şey üründür. Yanlış anlamda sözcük kullanımı yapılmıştır.</w:t>
            </w:r>
          </w:p>
        </w:tc>
      </w:tr>
    </w:tbl>
    <w:p w14:paraId="49D973EB" w14:textId="77777777" w:rsidR="007E2FC3" w:rsidRDefault="007E2FC3"/>
    <w:p w14:paraId="3640CAE0" w14:textId="77777777" w:rsidR="007E2FC3" w:rsidRDefault="00000000">
      <w:pPr>
        <w:pStyle w:val="Balk1"/>
        <w:spacing w:before="360" w:after="120"/>
      </w:pPr>
      <w:r>
        <w:rPr>
          <w:rFonts w:ascii="Calibri" w:hAnsi="Calibri"/>
          <w:color w:val="1B365D"/>
          <w:sz w:val="30"/>
        </w:rPr>
        <w:t>9. ÜNİTE: METİN TÜRLERİ VE SÖZ SANATLARI</w:t>
      </w:r>
    </w:p>
    <w:p w14:paraId="6EB3B84E" w14:textId="77777777" w:rsidR="007E2FC3" w:rsidRDefault="00000000">
      <w:r>
        <w:t>Soru 1: Bir yazarın, ömrü boyunca yaşadığı ya da tanık olduğu önemli olayları aradan zaman geçtinikten sonra kaleme aldığı yazı türüne ne ad verilir?</w:t>
      </w:r>
      <w:r>
        <w:br/>
        <w:t>A) Günlük (Günce)</w:t>
      </w:r>
      <w:r>
        <w:br/>
        <w:t>B) Anı (Hatıra)</w:t>
      </w:r>
      <w:r>
        <w:br/>
        <w:t>C) Biyografi</w:t>
      </w:r>
      <w:r>
        <w:br/>
        <w:t>D) Deneme</w:t>
      </w:r>
    </w:p>
    <w:tbl>
      <w:tblPr>
        <w:tblW w:w="0" w:type="auto"/>
        <w:jc w:val="center"/>
        <w:tblLayout w:type="fixed"/>
        <w:tblLook w:val="04A0" w:firstRow="1" w:lastRow="0" w:firstColumn="1" w:lastColumn="0" w:noHBand="0" w:noVBand="1"/>
      </w:tblPr>
      <w:tblGrid>
        <w:gridCol w:w="8352"/>
      </w:tblGrid>
      <w:tr w:rsidR="007E2FC3" w14:paraId="7FCDE0A2"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FB28CBB" w14:textId="77777777" w:rsidR="007E2FC3" w:rsidRDefault="00000000">
            <w:pPr>
              <w:spacing w:after="0" w:line="276" w:lineRule="auto"/>
            </w:pPr>
            <w:r>
              <w:rPr>
                <w:b/>
                <w:color w:val="1B365D"/>
                <w:sz w:val="20"/>
              </w:rPr>
              <w:t>✔ Cevap ve Çözüm: B) Yaşanan olayların aradan zaman geçtikten sonra hafızaya dayalı olarak kaleme alınmasıyla oluşan yazı türü anı türüdür.</w:t>
            </w:r>
          </w:p>
        </w:tc>
      </w:tr>
    </w:tbl>
    <w:p w14:paraId="182FAD0D" w14:textId="77777777" w:rsidR="007E2FC3" w:rsidRDefault="007E2FC3"/>
    <w:p w14:paraId="780E8B7C" w14:textId="77777777" w:rsidR="007E2FC3" w:rsidRDefault="00000000">
      <w:r>
        <w:t>Soru 2: Yaşanan olayların günü gününe, tarih belirtilerek ve samimi bir dille aktarıldığı edebi tür aşağıdakilerden hangisidir?</w:t>
      </w:r>
      <w:r>
        <w:br/>
        <w:t>A) Günlük</w:t>
      </w:r>
      <w:r>
        <w:br/>
        <w:t>B) Anı</w:t>
      </w:r>
      <w:r>
        <w:br/>
      </w:r>
      <w:r>
        <w:lastRenderedPageBreak/>
        <w:t>C) Makale</w:t>
      </w:r>
      <w:r>
        <w:br/>
        <w:t>D) Otobiyografi</w:t>
      </w:r>
    </w:p>
    <w:tbl>
      <w:tblPr>
        <w:tblW w:w="0" w:type="auto"/>
        <w:jc w:val="center"/>
        <w:tblLayout w:type="fixed"/>
        <w:tblLook w:val="04A0" w:firstRow="1" w:lastRow="0" w:firstColumn="1" w:lastColumn="0" w:noHBand="0" w:noVBand="1"/>
      </w:tblPr>
      <w:tblGrid>
        <w:gridCol w:w="8352"/>
      </w:tblGrid>
      <w:tr w:rsidR="007E2FC3" w14:paraId="5847E8FC"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10A03FD" w14:textId="77777777" w:rsidR="007E2FC3" w:rsidRDefault="00000000">
            <w:pPr>
              <w:spacing w:after="0" w:line="276" w:lineRule="auto"/>
            </w:pPr>
            <w:r>
              <w:rPr>
                <w:b/>
                <w:color w:val="1B365D"/>
                <w:sz w:val="20"/>
              </w:rPr>
              <w:t>✔ Cevap ve Çözüm: A) Tarih atılarak günü gününe tutulan kişisel notlar günlük türünü oluşturur.</w:t>
            </w:r>
          </w:p>
        </w:tc>
      </w:tr>
    </w:tbl>
    <w:p w14:paraId="59C1F0D9" w14:textId="77777777" w:rsidR="007E2FC3" w:rsidRDefault="007E2FC3"/>
    <w:p w14:paraId="0041A4DB" w14:textId="77777777" w:rsidR="007E2FC3" w:rsidRDefault="00000000">
      <w:r>
        <w:t>Soru 3: "Yazarın, herhangi bir konu hakkındaki kişisel düşüncelerini kesin kurallara bağlamadan paylaştığı edebi türe deneme denir."</w:t>
      </w:r>
      <w:r>
        <w:br/>
        <w:t>Buna göre aşağıdaki özelliklerden hangisi deneme türüne ait olamaz?</w:t>
      </w:r>
      <w:r>
        <w:br/>
        <w:t>A) Dilin samimi ve içten olması</w:t>
      </w:r>
      <w:r>
        <w:br/>
        <w:t>B) Yazarın kendi kendisiyle konuşuyormuş gibi yazması</w:t>
      </w:r>
      <w:r>
        <w:br/>
        <w:t>C) İleri sürülen fikirlerin bilimsel verilerle kanıtlanma zorunluluğu</w:t>
      </w:r>
      <w:r>
        <w:br/>
        <w:t>D) Konu sınırlamasının bulunmaması</w:t>
      </w:r>
    </w:p>
    <w:tbl>
      <w:tblPr>
        <w:tblW w:w="0" w:type="auto"/>
        <w:jc w:val="center"/>
        <w:tblLayout w:type="fixed"/>
        <w:tblLook w:val="04A0" w:firstRow="1" w:lastRow="0" w:firstColumn="1" w:lastColumn="0" w:noHBand="0" w:noVBand="1"/>
      </w:tblPr>
      <w:tblGrid>
        <w:gridCol w:w="8352"/>
      </w:tblGrid>
      <w:tr w:rsidR="007E2FC3" w14:paraId="3F60FD8F"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15E07E0" w14:textId="77777777" w:rsidR="007E2FC3" w:rsidRDefault="00000000">
            <w:pPr>
              <w:spacing w:after="0" w:line="276" w:lineRule="auto"/>
            </w:pPr>
            <w:r>
              <w:rPr>
                <w:b/>
                <w:color w:val="1B365D"/>
                <w:sz w:val="20"/>
              </w:rPr>
              <w:t>✔ Cevap ve Çözüm: C) Fikirlerin bilimsel verilerle kanıtlanma zorunluluğu denemeye değil, makale türüne ait bir özelliktir.</w:t>
            </w:r>
          </w:p>
        </w:tc>
      </w:tr>
    </w:tbl>
    <w:p w14:paraId="06EC2F4B" w14:textId="77777777" w:rsidR="007E2FC3" w:rsidRDefault="007E2FC3"/>
    <w:p w14:paraId="2DDF09A5" w14:textId="77777777" w:rsidR="007E2FC3" w:rsidRDefault="00000000">
      <w:r>
        <w:t>Soru 4: Tanınmış bir insanın hayatının bir başkası tarafından anlatıldığı edebi türe ne ad verilir?</w:t>
      </w:r>
      <w:r>
        <w:br/>
        <w:t>A) Otobiyografi</w:t>
      </w:r>
      <w:r>
        <w:br/>
        <w:t>B) Biyografi</w:t>
      </w:r>
      <w:r>
        <w:br/>
        <w:t>C) Gezi Yazısı</w:t>
      </w:r>
      <w:r>
        <w:br/>
        <w:t>D) Roman</w:t>
      </w:r>
    </w:p>
    <w:tbl>
      <w:tblPr>
        <w:tblW w:w="0" w:type="auto"/>
        <w:jc w:val="center"/>
        <w:tblLayout w:type="fixed"/>
        <w:tblLook w:val="04A0" w:firstRow="1" w:lastRow="0" w:firstColumn="1" w:lastColumn="0" w:noHBand="0" w:noVBand="1"/>
      </w:tblPr>
      <w:tblGrid>
        <w:gridCol w:w="8352"/>
      </w:tblGrid>
      <w:tr w:rsidR="007E2FC3" w14:paraId="6B6FBB7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081B7A9" w14:textId="77777777" w:rsidR="007E2FC3" w:rsidRDefault="00000000">
            <w:pPr>
              <w:spacing w:after="0" w:line="276" w:lineRule="auto"/>
            </w:pPr>
            <w:r>
              <w:rPr>
                <w:b/>
                <w:color w:val="1B365D"/>
                <w:sz w:val="20"/>
              </w:rPr>
              <w:t>✔ Cevap ve Çözüm: B) Bir kişinin hayatının bir başkası tarafından anlatılması biyografi adını alır.</w:t>
            </w:r>
          </w:p>
        </w:tc>
      </w:tr>
    </w:tbl>
    <w:p w14:paraId="3878963C" w14:textId="77777777" w:rsidR="007E2FC3" w:rsidRDefault="007E2FC3"/>
    <w:p w14:paraId="05283DF6" w14:textId="77777777" w:rsidR="007E2FC3" w:rsidRDefault="00000000">
      <w:r>
        <w:t>Soru 5: Gezilip görülen yerlerin tarihi, doğal güzelliklerinin edebi bir dille okuyucuya aktarıldığı edebi tür hangisidir?</w:t>
      </w:r>
      <w:r>
        <w:br/>
        <w:t>A) Gezi Yazısı</w:t>
      </w:r>
      <w:r>
        <w:br/>
        <w:t>B) Anı</w:t>
      </w:r>
      <w:r>
        <w:br/>
        <w:t>C) Hikaye</w:t>
      </w:r>
      <w:r>
        <w:br/>
        <w:t>D) Söyleşi</w:t>
      </w:r>
    </w:p>
    <w:tbl>
      <w:tblPr>
        <w:tblW w:w="0" w:type="auto"/>
        <w:jc w:val="center"/>
        <w:tblLayout w:type="fixed"/>
        <w:tblLook w:val="04A0" w:firstRow="1" w:lastRow="0" w:firstColumn="1" w:lastColumn="0" w:noHBand="0" w:noVBand="1"/>
      </w:tblPr>
      <w:tblGrid>
        <w:gridCol w:w="8352"/>
      </w:tblGrid>
      <w:tr w:rsidR="007E2FC3" w14:paraId="1E6B6B6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3DDC8C0" w14:textId="77777777" w:rsidR="007E2FC3" w:rsidRDefault="00000000">
            <w:pPr>
              <w:spacing w:after="0" w:line="276" w:lineRule="auto"/>
            </w:pPr>
            <w:r>
              <w:rPr>
                <w:b/>
                <w:color w:val="1B365D"/>
                <w:sz w:val="20"/>
              </w:rPr>
              <w:t>✔ Cevap ve Çözüm: A) Gezilip görülen yerlerin nitelikli bir üslup ve gözlem gücüyle anlatıldığı yazılar gezi yazısıdır.</w:t>
            </w:r>
          </w:p>
        </w:tc>
      </w:tr>
    </w:tbl>
    <w:p w14:paraId="1A043FCA" w14:textId="77777777" w:rsidR="007E2FC3" w:rsidRDefault="007E2FC3"/>
    <w:p w14:paraId="300FD50B" w14:textId="77777777" w:rsidR="007E2FC3" w:rsidRDefault="00000000">
      <w:r>
        <w:t>Soru 6: "Küçük fidan, gökyüzüne doğru kollarını uzatarak baharın gelmesini hasretle bekliyordu." cümlesinde hangi söz sanatı kullanılmıştır?</w:t>
      </w:r>
      <w:r>
        <w:br/>
      </w:r>
      <w:r>
        <w:lastRenderedPageBreak/>
        <w:t>A) Teşbih (Benzetme)</w:t>
      </w:r>
      <w:r>
        <w:br/>
        <w:t>B) Teşhis (Kişileştirme)</w:t>
      </w:r>
      <w:r>
        <w:br/>
        <w:t>C) İntak (Konuşturma)</w:t>
      </w:r>
      <w:r>
        <w:br/>
        <w:t>D) Tezat (Karşıtlık)</w:t>
      </w:r>
    </w:p>
    <w:tbl>
      <w:tblPr>
        <w:tblW w:w="0" w:type="auto"/>
        <w:jc w:val="center"/>
        <w:tblLayout w:type="fixed"/>
        <w:tblLook w:val="04A0" w:firstRow="1" w:lastRow="0" w:firstColumn="1" w:lastColumn="0" w:noHBand="0" w:noVBand="1"/>
      </w:tblPr>
      <w:tblGrid>
        <w:gridCol w:w="8352"/>
      </w:tblGrid>
      <w:tr w:rsidR="007E2FC3" w14:paraId="69B5F48E"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A6CC45C" w14:textId="77777777" w:rsidR="007E2FC3" w:rsidRDefault="00000000">
            <w:pPr>
              <w:spacing w:after="0" w:line="276" w:lineRule="auto"/>
            </w:pPr>
            <w:r>
              <w:rPr>
                <w:b/>
                <w:color w:val="1B365D"/>
                <w:sz w:val="20"/>
              </w:rPr>
              <w:t>✔ Cevap ve Çözüm: B) İnsani özellikler insan dışı bir varlığa aktarıldığı için kişileştirme (teşhis) sanatı yapılmıştır.</w:t>
            </w:r>
          </w:p>
        </w:tc>
      </w:tr>
    </w:tbl>
    <w:p w14:paraId="0473E473" w14:textId="77777777" w:rsidR="007E2FC3" w:rsidRDefault="007E2FC3"/>
    <w:p w14:paraId="6D0FC2BA" w14:textId="77777777" w:rsidR="007E2FC3" w:rsidRDefault="00000000">
      <w:r>
        <w:t>Soru 7: "Senden yanayım, dedi dal, senden yana" dizelerinde hangi söz sanatı ağır basmaktadır?</w:t>
      </w:r>
      <w:r>
        <w:br/>
        <w:t>A) İntak (Konuşturma)</w:t>
      </w:r>
      <w:r>
        <w:br/>
        <w:t>B) Mübalağa</w:t>
      </w:r>
      <w:r>
        <w:br/>
        <w:t>C) Tezat</w:t>
      </w:r>
      <w:r>
        <w:br/>
        <w:t>D) Benzetme</w:t>
      </w:r>
    </w:p>
    <w:tbl>
      <w:tblPr>
        <w:tblW w:w="0" w:type="auto"/>
        <w:jc w:val="center"/>
        <w:tblLayout w:type="fixed"/>
        <w:tblLook w:val="04A0" w:firstRow="1" w:lastRow="0" w:firstColumn="1" w:lastColumn="0" w:noHBand="0" w:noVBand="1"/>
      </w:tblPr>
      <w:tblGrid>
        <w:gridCol w:w="8352"/>
      </w:tblGrid>
      <w:tr w:rsidR="007E2FC3" w14:paraId="08EDF2C1"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0AE4732" w14:textId="77777777" w:rsidR="007E2FC3" w:rsidRDefault="00000000">
            <w:pPr>
              <w:spacing w:after="0" w:line="276" w:lineRule="auto"/>
            </w:pPr>
            <w:r>
              <w:rPr>
                <w:b/>
                <w:color w:val="1B365D"/>
                <w:sz w:val="20"/>
              </w:rPr>
              <w:t>✔ Cevap ve Çözüm: A) Dalın doğrudan insan gibi konuşup cümle kurması sağlandığı için konuşturma (intak) sanatı yapılmıştır.</w:t>
            </w:r>
          </w:p>
        </w:tc>
      </w:tr>
    </w:tbl>
    <w:p w14:paraId="2B868253" w14:textId="77777777" w:rsidR="007E2FC3" w:rsidRDefault="007E2FC3"/>
    <w:p w14:paraId="62426412" w14:textId="77777777" w:rsidR="007E2FC3" w:rsidRDefault="00000000">
      <w:r>
        <w:t>Soru 8: Aşağıdaki dizelerin hangisinde birbirine zıt kavramların bir arada kullanılmasıyla oluşan tezat sanatı vardır?</w:t>
      </w:r>
      <w:r>
        <w:br/>
        <w:t>A) Ağlarım hatıra geldikçe gülüştüklerimiz.</w:t>
      </w:r>
      <w:r>
        <w:br/>
        <w:t>B) Karlar etrafı beyaz bir karanlığa gömdü.</w:t>
      </w:r>
      <w:r>
        <w:br/>
        <w:t>C) Bir ah çeksem dağı taşı eritir.</w:t>
      </w:r>
      <w:r>
        <w:br/>
        <w:t>D) Gözlerimden akan yaşlar sel oldu.</w:t>
      </w:r>
    </w:p>
    <w:tbl>
      <w:tblPr>
        <w:tblW w:w="0" w:type="auto"/>
        <w:jc w:val="center"/>
        <w:tblLayout w:type="fixed"/>
        <w:tblLook w:val="04A0" w:firstRow="1" w:lastRow="0" w:firstColumn="1" w:lastColumn="0" w:noHBand="0" w:noVBand="1"/>
      </w:tblPr>
      <w:tblGrid>
        <w:gridCol w:w="8352"/>
      </w:tblGrid>
      <w:tr w:rsidR="007E2FC3" w14:paraId="06D67FE3"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805F00A" w14:textId="77777777" w:rsidR="007E2FC3" w:rsidRDefault="00000000">
            <w:pPr>
              <w:spacing w:after="0" w:line="276" w:lineRule="auto"/>
            </w:pPr>
            <w:r>
              <w:rPr>
                <w:b/>
                <w:color w:val="1B365D"/>
                <w:sz w:val="20"/>
              </w:rPr>
              <w:t>✔ Cevap ve Çözüm: A) 'Ağlamak' ve 'gülüşmek' kelimeleri anlamca birbirinin karşıtı kavramlar olduğundan dizelerde tezat sanatı kurulmuştur.</w:t>
            </w:r>
          </w:p>
        </w:tc>
      </w:tr>
    </w:tbl>
    <w:p w14:paraId="6DF4C92E" w14:textId="77777777" w:rsidR="007E2FC3" w:rsidRDefault="007E2FC3"/>
    <w:p w14:paraId="62D6DFDF" w14:textId="77777777" w:rsidR="007E2FC3" w:rsidRDefault="00000000">
      <w:r>
        <w:t>Soru 9: "Bir ah çeksem dağı taşı eritir, gözlerimin yaşı sel olur gider." dizelerinde hangi söz sanatı kullanılmıştır?</w:t>
      </w:r>
      <w:r>
        <w:br/>
        <w:t>A) Mübalağa (Abartma)</w:t>
      </w:r>
      <w:r>
        <w:br/>
        <w:t>B) Teşhis</w:t>
      </w:r>
      <w:r>
        <w:br/>
        <w:t>C) İntak</w:t>
      </w:r>
      <w:r>
        <w:br/>
        <w:t>D) Tezat</w:t>
      </w:r>
    </w:p>
    <w:tbl>
      <w:tblPr>
        <w:tblW w:w="0" w:type="auto"/>
        <w:jc w:val="center"/>
        <w:tblLayout w:type="fixed"/>
        <w:tblLook w:val="04A0" w:firstRow="1" w:lastRow="0" w:firstColumn="1" w:lastColumn="0" w:noHBand="0" w:noVBand="1"/>
      </w:tblPr>
      <w:tblGrid>
        <w:gridCol w:w="8352"/>
      </w:tblGrid>
      <w:tr w:rsidR="007E2FC3" w14:paraId="7A016A1E"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8575915" w14:textId="77777777" w:rsidR="007E2FC3" w:rsidRDefault="00000000">
            <w:pPr>
              <w:spacing w:after="0" w:line="276" w:lineRule="auto"/>
            </w:pPr>
            <w:r>
              <w:rPr>
                <w:b/>
                <w:color w:val="1B365D"/>
                <w:sz w:val="20"/>
              </w:rPr>
              <w:t>✔ Cevap ve Çözüm: A) Ah çekmenin dağı taşı eritmesi günlük yaşam sınırlarını aşan abartılı ifadelerdir.</w:t>
            </w:r>
          </w:p>
        </w:tc>
      </w:tr>
    </w:tbl>
    <w:p w14:paraId="23510BE4" w14:textId="77777777" w:rsidR="007E2FC3" w:rsidRDefault="007E2FC3"/>
    <w:p w14:paraId="77420191" w14:textId="77777777" w:rsidR="007E2FC3" w:rsidRDefault="00000000">
      <w:r>
        <w:lastRenderedPageBreak/>
        <w:t>Soru 10: "Kutudaki küçük kedi, pamuk gibi yumuşak tüylere sahipti." cümlesindeki benzeyen ve benzetilen unsurlar hangisinde doğru verilmiştir?</w:t>
      </w:r>
      <w:r>
        <w:br/>
        <w:t>A) Benzeyen: Pamuk / Benzetilen: Kedi</w:t>
      </w:r>
      <w:r>
        <w:br/>
        <w:t>B) Benzeyen: Kedi tüyleri / Benzetilen: Pamuk</w:t>
      </w:r>
      <w:r>
        <w:br/>
        <w:t>C) Benzeyen: Yumuşaklık / Benzetilen: Beyazlık</w:t>
      </w:r>
      <w:r>
        <w:br/>
        <w:t>D) Benzeyen: Kedi / Benzetilen: Tüyler</w:t>
      </w:r>
    </w:p>
    <w:tbl>
      <w:tblPr>
        <w:tblW w:w="0" w:type="auto"/>
        <w:jc w:val="center"/>
        <w:tblLayout w:type="fixed"/>
        <w:tblLook w:val="04A0" w:firstRow="1" w:lastRow="0" w:firstColumn="1" w:lastColumn="0" w:noHBand="0" w:noVBand="1"/>
      </w:tblPr>
      <w:tblGrid>
        <w:gridCol w:w="8352"/>
      </w:tblGrid>
      <w:tr w:rsidR="007E2FC3" w14:paraId="39401833"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A430C6A" w14:textId="77777777" w:rsidR="007E2FC3" w:rsidRDefault="00000000">
            <w:pPr>
              <w:spacing w:after="0" w:line="276" w:lineRule="auto"/>
            </w:pPr>
            <w:r>
              <w:rPr>
                <w:b/>
                <w:color w:val="1B365D"/>
                <w:sz w:val="20"/>
              </w:rPr>
              <w:t>✔ Cevap ve Çözüm: B) Cümlede kedi tüyleri pamuk maddesine benzetilmiştir. Benzeyen tüyler, benzetilen pamuktur.</w:t>
            </w:r>
          </w:p>
        </w:tc>
      </w:tr>
    </w:tbl>
    <w:p w14:paraId="6AED2043" w14:textId="77777777" w:rsidR="007E2FC3" w:rsidRDefault="007E2FC3"/>
    <w:p w14:paraId="25FB8BF9" w14:textId="77777777" w:rsidR="007E2FC3" w:rsidRDefault="00000000">
      <w:pPr>
        <w:pStyle w:val="Balk1"/>
        <w:spacing w:before="360" w:after="120"/>
      </w:pPr>
      <w:r>
        <w:rPr>
          <w:rFonts w:ascii="Calibri" w:hAnsi="Calibri"/>
          <w:color w:val="1B365D"/>
          <w:sz w:val="30"/>
        </w:rPr>
        <w:t>10. ÜNİTE: SÖZEL MANTIK, TABLO VE GRAFİK OKUMA</w:t>
      </w:r>
    </w:p>
    <w:p w14:paraId="3E359D02" w14:textId="77777777" w:rsidR="007E2FC3" w:rsidRDefault="00000000">
      <w:r>
        <w:t>Soru 1: Bir okulda LGS deneme sınavına giren Ali, Burak, Ceyda ve Deniz adlı dört öğrencinin Türkçe dereceleriyle ilgili bilinenler şunlardır:</w:t>
      </w:r>
      <w:r>
        <w:br/>
        <w:t>* Her öğrenci farklı bir derece elde etmiştir.</w:t>
      </w:r>
      <w:r>
        <w:br/>
        <w:t>* Ceyda, birinci veya dördüncü olmamıştır.</w:t>
      </w:r>
      <w:r>
        <w:br/>
        <w:t>* Ali, Deniz'den daha iyi bir derece elde etmiştir.</w:t>
      </w:r>
      <w:r>
        <w:br/>
        <w:t>* Sınavın birincisi Burak değildir.</w:t>
      </w:r>
      <w:r>
        <w:br/>
        <w:t>Bu bilgilere göre LGS deneme sınavının birincisi kesin olarak kimdir?</w:t>
      </w:r>
      <w:r>
        <w:br/>
        <w:t>A) Ali</w:t>
      </w:r>
      <w:r>
        <w:br/>
        <w:t>B) Ceyda</w:t>
      </w:r>
      <w:r>
        <w:br/>
        <w:t>C) Deniz</w:t>
      </w:r>
      <w:r>
        <w:br/>
        <w:t>D) Burak</w:t>
      </w:r>
    </w:p>
    <w:tbl>
      <w:tblPr>
        <w:tblW w:w="0" w:type="auto"/>
        <w:jc w:val="center"/>
        <w:tblLayout w:type="fixed"/>
        <w:tblLook w:val="04A0" w:firstRow="1" w:lastRow="0" w:firstColumn="1" w:lastColumn="0" w:noHBand="0" w:noVBand="1"/>
      </w:tblPr>
      <w:tblGrid>
        <w:gridCol w:w="8352"/>
      </w:tblGrid>
      <w:tr w:rsidR="007E2FC3" w14:paraId="728BBF79"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9D52F7E" w14:textId="77777777" w:rsidR="007E2FC3" w:rsidRDefault="00000000">
            <w:pPr>
              <w:spacing w:after="0" w:line="276" w:lineRule="auto"/>
            </w:pPr>
            <w:r>
              <w:rPr>
                <w:b/>
                <w:color w:val="1B365D"/>
                <w:sz w:val="20"/>
              </w:rPr>
              <w:t>✔ Cevap ve Çözüm: A) Birinci Burak ve Ceyda olamaz. Geriye Ali ve Deniz kalır. Ali Deniz'den daha iyi yaptığına göre birinci zorunlu olarak Ali olur.</w:t>
            </w:r>
          </w:p>
        </w:tc>
      </w:tr>
    </w:tbl>
    <w:p w14:paraId="763D88D4" w14:textId="77777777" w:rsidR="007E2FC3" w:rsidRDefault="007E2FC3"/>
    <w:p w14:paraId="31B7213B" w14:textId="77777777" w:rsidR="007E2FC3" w:rsidRDefault="00000000">
      <w:r>
        <w:t>Soru 2: Bir kütüphanede yan yana duran A, B, C, D ve E raflarına Türkçe, Matematik, Fen, Tarih ve İngilizce kitapları dizilmiştir. Bilinenler şunlardır:</w:t>
      </w:r>
      <w:r>
        <w:br/>
        <w:t>* Türkçe kitapları tam ortadaki C rafındadır.</w:t>
      </w:r>
      <w:r>
        <w:br/>
        <w:t>* Matematik ve Fen kitapları yan yana raflardadır.</w:t>
      </w:r>
      <w:r>
        <w:br/>
        <w:t>* İngilizce kitapları en sağdaki E rafındadır.</w:t>
      </w:r>
      <w:r>
        <w:br/>
        <w:t>Bu bilgilere göre Tarih kitapları hangi rafta yer alabilir?</w:t>
      </w:r>
      <w:r>
        <w:br/>
        <w:t>A) A veya B</w:t>
      </w:r>
      <w:r>
        <w:br/>
        <w:t>B) B veya D</w:t>
      </w:r>
      <w:r>
        <w:br/>
        <w:t>C) A veya D</w:t>
      </w:r>
      <w:r>
        <w:br/>
        <w:t>D) Sadece D</w:t>
      </w:r>
    </w:p>
    <w:tbl>
      <w:tblPr>
        <w:tblW w:w="0" w:type="auto"/>
        <w:jc w:val="center"/>
        <w:tblLayout w:type="fixed"/>
        <w:tblLook w:val="04A0" w:firstRow="1" w:lastRow="0" w:firstColumn="1" w:lastColumn="0" w:noHBand="0" w:noVBand="1"/>
      </w:tblPr>
      <w:tblGrid>
        <w:gridCol w:w="8352"/>
      </w:tblGrid>
      <w:tr w:rsidR="007E2FC3" w14:paraId="03D21736"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982A3C8" w14:textId="77777777" w:rsidR="007E2FC3" w:rsidRDefault="00000000">
            <w:pPr>
              <w:spacing w:after="0" w:line="276" w:lineRule="auto"/>
            </w:pPr>
            <w:r>
              <w:rPr>
                <w:b/>
                <w:color w:val="1B365D"/>
                <w:sz w:val="20"/>
              </w:rPr>
              <w:lastRenderedPageBreak/>
              <w:t>✔ Cevap ve Çözüm: C) Türkçe C'de, İngilizce E'dedir. Matematik ve Fen yan yana olduğundan ya A-B ya da D-E raflarına yerleştirilebilir. Mat-Fen A-B'deyse Tarih D'de; Mat-Fen D-E'deyse Tarih A veya B'de kalır. Bu nedenle Tarih kitapları "A veya D" rafında yer alabilir.</w:t>
            </w:r>
          </w:p>
        </w:tc>
      </w:tr>
    </w:tbl>
    <w:p w14:paraId="2DD12725" w14:textId="77777777" w:rsidR="007E2FC3" w:rsidRDefault="007E2FC3"/>
    <w:p w14:paraId="4BD77694" w14:textId="77777777" w:rsidR="007E2FC3" w:rsidRDefault="00000000">
      <w:r>
        <w:t>Soru 3: (Tablo Okuma) Üretilen ürün miktarları (ton) tabloda verilmiştir. 2023 yılında 50 ton buğday, 30 ton arpa; 2024 yılında 60 ton buğday, 25 ton arpa; 2025 yılında ise 45 ton buğday, 40 ton arpa üretilmiştir.</w:t>
      </w:r>
      <w:r>
        <w:br/>
        <w:t>Bu tabloya göre aşağıdakilerden hangisi kesinlikle yanlıştır?</w:t>
      </w:r>
      <w:r>
        <w:br/>
        <w:t>A) En fazla buğday üretimi 2024 yılında yapılmıştır.</w:t>
      </w:r>
      <w:r>
        <w:br/>
        <w:t>B) Arpa üretimi her yıl düzenli olarak azalmıştır.</w:t>
      </w:r>
      <w:r>
        <w:br/>
        <w:t>C) 2025 yılında arpa üretimi buğday üretimine yaklaşmıştır.</w:t>
      </w:r>
      <w:r>
        <w:br/>
        <w:t>D) Toplam üretimde en düşük yıl 2025 yılıdır.</w:t>
      </w:r>
    </w:p>
    <w:tbl>
      <w:tblPr>
        <w:tblW w:w="0" w:type="auto"/>
        <w:jc w:val="center"/>
        <w:tblLayout w:type="fixed"/>
        <w:tblLook w:val="04A0" w:firstRow="1" w:lastRow="0" w:firstColumn="1" w:lastColumn="0" w:noHBand="0" w:noVBand="1"/>
      </w:tblPr>
      <w:tblGrid>
        <w:gridCol w:w="8352"/>
      </w:tblGrid>
      <w:tr w:rsidR="007E2FC3" w14:paraId="54FA1CE8"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23ECF830" w14:textId="77777777" w:rsidR="007E2FC3" w:rsidRDefault="00000000">
            <w:pPr>
              <w:spacing w:after="0" w:line="276" w:lineRule="auto"/>
            </w:pPr>
            <w:r>
              <w:rPr>
                <w:b/>
                <w:color w:val="1B365D"/>
                <w:sz w:val="20"/>
              </w:rPr>
              <w:t>✔ Cevap ve Çözüm: B) Arpa üretimi 2023'te 30, 2024'te 25 (azalmış), fakat 2025'te 40 tona çıkarak yükselmiştir. Bu yüzden bu yargı yanlıştır.</w:t>
            </w:r>
          </w:p>
        </w:tc>
      </w:tr>
    </w:tbl>
    <w:p w14:paraId="1A33D776" w14:textId="77777777" w:rsidR="007E2FC3" w:rsidRDefault="007E2FC3"/>
    <w:p w14:paraId="51DD81EA" w14:textId="77777777" w:rsidR="007E2FC3" w:rsidRDefault="00000000">
      <w:r>
        <w:t>Soru 4: (Grafik Yorumlama) Bir kitapçıda Ocak ayında %40 roman, %30 şiir, %20 hikaye, %10 tarih kitabı satılmıştır.</w:t>
      </w:r>
      <w:r>
        <w:br/>
        <w:t>Bu veriler bir daire grafiğine dönüştürüldüğünde en küçük dilim hangi kitap türüne ait olur?</w:t>
      </w:r>
      <w:r>
        <w:br/>
        <w:t>A) Roman</w:t>
      </w:r>
      <w:r>
        <w:br/>
        <w:t>B) Şiir</w:t>
      </w:r>
      <w:r>
        <w:br/>
        <w:t>C) Hikaye</w:t>
      </w:r>
      <w:r>
        <w:br/>
        <w:t>D) Tarih</w:t>
      </w:r>
    </w:p>
    <w:tbl>
      <w:tblPr>
        <w:tblW w:w="0" w:type="auto"/>
        <w:jc w:val="center"/>
        <w:tblLayout w:type="fixed"/>
        <w:tblLook w:val="04A0" w:firstRow="1" w:lastRow="0" w:firstColumn="1" w:lastColumn="0" w:noHBand="0" w:noVBand="1"/>
      </w:tblPr>
      <w:tblGrid>
        <w:gridCol w:w="8352"/>
      </w:tblGrid>
      <w:tr w:rsidR="007E2FC3" w14:paraId="25B52A4D"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9CDC2C1" w14:textId="77777777" w:rsidR="007E2FC3" w:rsidRDefault="00000000">
            <w:pPr>
              <w:spacing w:after="0" w:line="276" w:lineRule="auto"/>
            </w:pPr>
            <w:r>
              <w:rPr>
                <w:b/>
                <w:color w:val="1B365D"/>
                <w:sz w:val="20"/>
              </w:rPr>
              <w:t>✔ Cevap ve Çözüm: D) Yüzde oranlarına bakıldığında %10 ile en düşük satış oranına sahip olan tarih kitapları daire grafiğinde en küçük dilimi oluşturacaktır.</w:t>
            </w:r>
          </w:p>
        </w:tc>
      </w:tr>
    </w:tbl>
    <w:p w14:paraId="32248AB0" w14:textId="77777777" w:rsidR="007E2FC3" w:rsidRDefault="007E2FC3"/>
    <w:p w14:paraId="3EE95D0D" w14:textId="77777777" w:rsidR="007E2FC3" w:rsidRDefault="00000000">
      <w:r>
        <w:t>Soru 5: K, L, M ve N adlı dört sürücü A, B, C ve D şehirlerine seyahat etmişlerdir. Araçların yakıt türleri benzin ve dizeldir. Bilinenler şunlardır:</w:t>
      </w:r>
      <w:r>
        <w:br/>
        <w:t>* İki araç benzinli, iki araç dizeldir.</w:t>
      </w:r>
      <w:r>
        <w:br/>
        <w:t>* K, benzinli aracıyla A şehrine gitmiştir.</w:t>
      </w:r>
      <w:r>
        <w:br/>
        <w:t>* L ve M aynı yakıt türüne sahip araçlar kullanmıştır.</w:t>
      </w:r>
      <w:r>
        <w:br/>
        <w:t>Bu bilgilere göre N sürücüsünün aracı kesinlikle hangi yakıt türündedir?</w:t>
      </w:r>
      <w:r>
        <w:br/>
        <w:t>A) Benzin</w:t>
      </w:r>
      <w:r>
        <w:br/>
        <w:t>B) Dizel</w:t>
      </w:r>
      <w:r>
        <w:br/>
        <w:t>C) LPG</w:t>
      </w:r>
      <w:r>
        <w:br/>
        <w:t>D) Tahmin edilemez</w:t>
      </w:r>
    </w:p>
    <w:tbl>
      <w:tblPr>
        <w:tblW w:w="0" w:type="auto"/>
        <w:jc w:val="center"/>
        <w:tblLayout w:type="fixed"/>
        <w:tblLook w:val="04A0" w:firstRow="1" w:lastRow="0" w:firstColumn="1" w:lastColumn="0" w:noHBand="0" w:noVBand="1"/>
      </w:tblPr>
      <w:tblGrid>
        <w:gridCol w:w="8352"/>
      </w:tblGrid>
      <w:tr w:rsidR="007E2FC3" w14:paraId="32F58F43"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19A390C5" w14:textId="77777777" w:rsidR="007E2FC3" w:rsidRDefault="00000000">
            <w:pPr>
              <w:spacing w:after="0" w:line="276" w:lineRule="auto"/>
            </w:pPr>
            <w:r>
              <w:rPr>
                <w:b/>
                <w:color w:val="1B365D"/>
                <w:sz w:val="20"/>
              </w:rPr>
              <w:lastRenderedPageBreak/>
              <w:t>✔ Cevap ve Çözüm: A) L ve M dizel olmak zorundadır (aksi halde benzin sayısı 3 olurdu). K benzin olduğuna göre, geriye kalan ikinci benzinli araç N sürücüsüne aittir.</w:t>
            </w:r>
          </w:p>
        </w:tc>
      </w:tr>
    </w:tbl>
    <w:p w14:paraId="1185D1F0" w14:textId="77777777" w:rsidR="007E2FC3" w:rsidRDefault="007E2FC3"/>
    <w:p w14:paraId="55D39A6F" w14:textId="77777777" w:rsidR="007E2FC3" w:rsidRDefault="00000000">
      <w:r>
        <w:t>Soru 6: Bir görselde çevre kirliliğine dikkat çekmek amacıyla fabrika bacalarından çıkan dumanlar ve kuruyan nehir yatağındaki balık iskeletleri resmedilmiştir.</w:t>
      </w:r>
      <w:r>
        <w:br/>
        <w:t>Bu görselden çıkarılabilecek en temel ileti aşağıdakilerden hangisidir?</w:t>
      </w:r>
      <w:r>
        <w:br/>
        <w:t>A) Sanayileşme adımları hızlandırılmalıdır.</w:t>
      </w:r>
      <w:r>
        <w:br/>
        <w:t>B) Kontrolsüz sanayi atıkları ve hava kirliliği canlı yaşamını yok etmektedir.</w:t>
      </w:r>
      <w:r>
        <w:br/>
        <w:t>C) Balıkçılık faaliyetleri belirli mevsimlerde yasaklanmalıdır.</w:t>
      </w:r>
      <w:r>
        <w:br/>
        <w:t>D) Nehir sularının tarımda kullanılması kuraklığa yol açar.</w:t>
      </w:r>
    </w:p>
    <w:tbl>
      <w:tblPr>
        <w:tblW w:w="0" w:type="auto"/>
        <w:jc w:val="center"/>
        <w:tblLayout w:type="fixed"/>
        <w:tblLook w:val="04A0" w:firstRow="1" w:lastRow="0" w:firstColumn="1" w:lastColumn="0" w:noHBand="0" w:noVBand="1"/>
      </w:tblPr>
      <w:tblGrid>
        <w:gridCol w:w="8352"/>
      </w:tblGrid>
      <w:tr w:rsidR="007E2FC3" w14:paraId="59F2714E"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31D881A5" w14:textId="77777777" w:rsidR="007E2FC3" w:rsidRDefault="00000000">
            <w:pPr>
              <w:spacing w:after="0" w:line="276" w:lineRule="auto"/>
            </w:pPr>
            <w:r>
              <w:rPr>
                <w:b/>
                <w:color w:val="1B365D"/>
                <w:sz w:val="20"/>
              </w:rPr>
              <w:t>✔ Cevap ve Çözüm: B) Görsel çevre felaketini simgelediğinden en kapsamlı mesaj B seçeneğinde doğru verilmiştir.</w:t>
            </w:r>
          </w:p>
        </w:tc>
      </w:tr>
    </w:tbl>
    <w:p w14:paraId="44F1996C" w14:textId="77777777" w:rsidR="007E2FC3" w:rsidRDefault="007E2FC3"/>
    <w:p w14:paraId="0397A725" w14:textId="77777777" w:rsidR="007E2FC3" w:rsidRDefault="00000000">
      <w:r>
        <w:t>Soru 7: Bir firmanın 2023, 2024 ve 2025 yılı kâr oranları sırasıyla %15, %20 ve %12 olarak ölçülmüştür.</w:t>
      </w:r>
      <w:r>
        <w:br/>
        <w:t>Bu kâr oranlarını gösteren bir çizgi grafiğinde grafik çizgisinin hareketi nasıl olmalıdır?</w:t>
      </w:r>
      <w:r>
        <w:br/>
        <w:t>A) Önce yükseğe çıkmalı, sonra aşağıya doğru inmeli</w:t>
      </w:r>
      <w:r>
        <w:br/>
        <w:t>B) Sürekli yukarı doğru tırmanmalı</w:t>
      </w:r>
      <w:r>
        <w:br/>
        <w:t>C) Sürekli aşağı doğru düşmeli</w:t>
      </w:r>
      <w:r>
        <w:br/>
        <w:t>D) Düz bir çizgide sabit kalmalı</w:t>
      </w:r>
    </w:p>
    <w:tbl>
      <w:tblPr>
        <w:tblW w:w="0" w:type="auto"/>
        <w:jc w:val="center"/>
        <w:tblLayout w:type="fixed"/>
        <w:tblLook w:val="04A0" w:firstRow="1" w:lastRow="0" w:firstColumn="1" w:lastColumn="0" w:noHBand="0" w:noVBand="1"/>
      </w:tblPr>
      <w:tblGrid>
        <w:gridCol w:w="8352"/>
      </w:tblGrid>
      <w:tr w:rsidR="007E2FC3" w14:paraId="0608BD91"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6BF3E0EC" w14:textId="77777777" w:rsidR="007E2FC3" w:rsidRDefault="00000000">
            <w:pPr>
              <w:spacing w:after="0" w:line="276" w:lineRule="auto"/>
            </w:pPr>
            <w:r>
              <w:rPr>
                <w:b/>
                <w:color w:val="1B365D"/>
                <w:sz w:val="20"/>
              </w:rPr>
              <w:t>✔ Cevap ve Çözüm: A) %15'ten %20'ye yükseldiği için çizgi önce yukarı çıkmalı, ardından %12'ye gerilediği için aşağıya doğru iniş göstermelidir.</w:t>
            </w:r>
          </w:p>
        </w:tc>
      </w:tr>
    </w:tbl>
    <w:p w14:paraId="185D1282" w14:textId="77777777" w:rsidR="007E2FC3" w:rsidRDefault="007E2FC3"/>
    <w:p w14:paraId="459BCCDC" w14:textId="77777777" w:rsidR="007E2FC3" w:rsidRDefault="00000000">
      <w:r>
        <w:t>Soru 8: Ali, Burak ve Can bir lokantada döner, pide ve çorba siparişi vermişlerdir. Bilinenler şunlardır:</w:t>
      </w:r>
      <w:r>
        <w:br/>
        <w:t>* Siparişlerden biri çorbadır.</w:t>
      </w:r>
      <w:r>
        <w:br/>
        <w:t>* Can, pide veya döner yememiştir.</w:t>
      </w:r>
      <w:r>
        <w:br/>
        <w:t>* Ali, döner yememiştir.</w:t>
      </w:r>
      <w:r>
        <w:br/>
        <w:t>Bu bilgilere göre döner siparişini veren kişi kimdir?</w:t>
      </w:r>
      <w:r>
        <w:br/>
        <w:t>A) Ali</w:t>
      </w:r>
      <w:r>
        <w:br/>
        <w:t>B) Burak</w:t>
      </w:r>
      <w:r>
        <w:br/>
        <w:t>C) Can</w:t>
      </w:r>
      <w:r>
        <w:br/>
        <w:t>D) Hiçbiri</w:t>
      </w:r>
    </w:p>
    <w:tbl>
      <w:tblPr>
        <w:tblW w:w="0" w:type="auto"/>
        <w:jc w:val="center"/>
        <w:tblLayout w:type="fixed"/>
        <w:tblLook w:val="04A0" w:firstRow="1" w:lastRow="0" w:firstColumn="1" w:lastColumn="0" w:noHBand="0" w:noVBand="1"/>
      </w:tblPr>
      <w:tblGrid>
        <w:gridCol w:w="8352"/>
      </w:tblGrid>
      <w:tr w:rsidR="007E2FC3" w14:paraId="26BEBACB"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050EE047" w14:textId="77777777" w:rsidR="007E2FC3" w:rsidRDefault="00000000">
            <w:pPr>
              <w:spacing w:after="0" w:line="276" w:lineRule="auto"/>
            </w:pPr>
            <w:r>
              <w:rPr>
                <w:b/>
                <w:color w:val="1B365D"/>
                <w:sz w:val="20"/>
              </w:rPr>
              <w:t>✔ Cevap ve Çözüm: B) Can çorba içmiştir. Ali döner yemediğine göre pide yemiştir. Geriye kalan tek yemek olan döneri ise Burak sipariş etmiştir.</w:t>
            </w:r>
          </w:p>
        </w:tc>
      </w:tr>
    </w:tbl>
    <w:p w14:paraId="7E10BDA8" w14:textId="77777777" w:rsidR="007E2FC3" w:rsidRDefault="007E2FC3"/>
    <w:p w14:paraId="6348D3E9" w14:textId="77777777" w:rsidR="007E2FC3" w:rsidRDefault="00000000">
      <w:r>
        <w:lastRenderedPageBreak/>
        <w:t>Soru 9: Bir infografik görselinde kitap okumanın faydaları maddeler halinde sıralanmış; odaklanmayı artırdığı beyin figürleri üzerinde gösterilmiştir.</w:t>
      </w:r>
      <w:r>
        <w:br/>
        <w:t>Aşağıdakilerden hangisi bu görselin başlığı olmaya en uygundur?</w:t>
      </w:r>
      <w:r>
        <w:br/>
        <w:t>A) Kitap Seçerken Dikkat Edilecekler</w:t>
      </w:r>
      <w:r>
        <w:br/>
        <w:t>B) Okuma Alışkanlığının Zihinsel Katkıları</w:t>
      </w:r>
      <w:r>
        <w:br/>
        <w:t>C) Kütüphanelerin Tarihsel Süreci</w:t>
      </w:r>
      <w:r>
        <w:br/>
        <w:t>D) Dünyada En Çok Okunan Eserler</w:t>
      </w:r>
    </w:p>
    <w:tbl>
      <w:tblPr>
        <w:tblW w:w="0" w:type="auto"/>
        <w:jc w:val="center"/>
        <w:tblLayout w:type="fixed"/>
        <w:tblLook w:val="04A0" w:firstRow="1" w:lastRow="0" w:firstColumn="1" w:lastColumn="0" w:noHBand="0" w:noVBand="1"/>
      </w:tblPr>
      <w:tblGrid>
        <w:gridCol w:w="8352"/>
      </w:tblGrid>
      <w:tr w:rsidR="007E2FC3" w14:paraId="386C3B60"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7BF67179" w14:textId="77777777" w:rsidR="007E2FC3" w:rsidRDefault="00000000">
            <w:pPr>
              <w:spacing w:after="0" w:line="276" w:lineRule="auto"/>
            </w:pPr>
            <w:r>
              <w:rPr>
                <w:b/>
                <w:color w:val="1B365D"/>
                <w:sz w:val="20"/>
              </w:rPr>
              <w:t>✔ Cevap ve Çözüm: B) Görsel zihinsel faydaları işlediğinden en uygun başlık B seçeneğidir.</w:t>
            </w:r>
          </w:p>
        </w:tc>
      </w:tr>
    </w:tbl>
    <w:p w14:paraId="2B2E947D" w14:textId="77777777" w:rsidR="007E2FC3" w:rsidRDefault="007E2FC3"/>
    <w:p w14:paraId="3503453F" w14:textId="77777777" w:rsidR="007E2FC3" w:rsidRDefault="00000000">
      <w:r>
        <w:t>Soru 10: Sözel mantık kurallarına göre kesin olarak ulaşılabilecek yargılar, olasılık bildirmeyen net verilere dayanır.</w:t>
      </w:r>
      <w:r>
        <w:br/>
        <w:t>Buna göre "Ahmet LGS'de ya birinci ya ikinci oldu." cümlesinden çıkarılabilecek kesin bilgi hangisidir?</w:t>
      </w:r>
      <w:r>
        <w:br/>
        <w:t>A) Ahmet sınavda birinci olmuştur.</w:t>
      </w:r>
      <w:r>
        <w:br/>
        <w:t>B) Ahmet sınavda üçüncü olmamıştır.</w:t>
      </w:r>
      <w:r>
        <w:br/>
        <w:t>C) Ahmet sınavda ikinci olmuştur.</w:t>
      </w:r>
      <w:r>
        <w:br/>
        <w:t>D) Ahmet sınavı kazanamamıştır.</w:t>
      </w:r>
    </w:p>
    <w:tbl>
      <w:tblPr>
        <w:tblW w:w="0" w:type="auto"/>
        <w:jc w:val="center"/>
        <w:tblLayout w:type="fixed"/>
        <w:tblLook w:val="04A0" w:firstRow="1" w:lastRow="0" w:firstColumn="1" w:lastColumn="0" w:noHBand="0" w:noVBand="1"/>
      </w:tblPr>
      <w:tblGrid>
        <w:gridCol w:w="8352"/>
      </w:tblGrid>
      <w:tr w:rsidR="007E2FC3" w14:paraId="41A96F51" w14:textId="77777777">
        <w:trPr>
          <w:jc w:val="center"/>
        </w:trPr>
        <w:tc>
          <w:tcPr>
            <w:tcW w:w="8352" w:type="dxa"/>
            <w:tcBorders>
              <w:left w:val="single" w:sz="24" w:space="0" w:color="1B365D"/>
            </w:tcBorders>
            <w:shd w:val="clear" w:color="auto" w:fill="F0F4F8"/>
            <w:tcMar>
              <w:top w:w="140" w:type="dxa"/>
              <w:left w:w="180" w:type="dxa"/>
              <w:bottom w:w="140" w:type="dxa"/>
              <w:right w:w="180" w:type="dxa"/>
            </w:tcMar>
          </w:tcPr>
          <w:p w14:paraId="59844073" w14:textId="77777777" w:rsidR="007E2FC3" w:rsidRDefault="00000000">
            <w:pPr>
              <w:spacing w:after="0" w:line="276" w:lineRule="auto"/>
            </w:pPr>
            <w:r>
              <w:rPr>
                <w:b/>
                <w:color w:val="1B365D"/>
                <w:sz w:val="20"/>
              </w:rPr>
              <w:t>✔ Cevap ve Çözüm: B) Ahmet ya 1 ya 2 olduğuna göre, kesin olarak üçüncü veya daha geride bir sıralamada yer almadığı net bir bilgidir.</w:t>
            </w:r>
          </w:p>
        </w:tc>
      </w:tr>
    </w:tbl>
    <w:p w14:paraId="1C2053B7" w14:textId="77777777" w:rsidR="007E2FC3" w:rsidRDefault="007E2FC3"/>
    <w:sectPr w:rsidR="007E2FC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81513768">
    <w:abstractNumId w:val="8"/>
  </w:num>
  <w:num w:numId="2" w16cid:durableId="927008376">
    <w:abstractNumId w:val="6"/>
  </w:num>
  <w:num w:numId="3" w16cid:durableId="569002732">
    <w:abstractNumId w:val="5"/>
  </w:num>
  <w:num w:numId="4" w16cid:durableId="547452776">
    <w:abstractNumId w:val="4"/>
  </w:num>
  <w:num w:numId="5" w16cid:durableId="748236704">
    <w:abstractNumId w:val="7"/>
  </w:num>
  <w:num w:numId="6" w16cid:durableId="1832019940">
    <w:abstractNumId w:val="3"/>
  </w:num>
  <w:num w:numId="7" w16cid:durableId="615914047">
    <w:abstractNumId w:val="2"/>
  </w:num>
  <w:num w:numId="8" w16cid:durableId="636765399">
    <w:abstractNumId w:val="1"/>
  </w:num>
  <w:num w:numId="9" w16cid:durableId="11791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17E1"/>
    <w:rsid w:val="007E2FC3"/>
    <w:rsid w:val="00AA1D8D"/>
    <w:rsid w:val="00B47730"/>
    <w:rsid w:val="00CB0664"/>
    <w:rsid w:val="00CF11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7E530"/>
  <w14:defaultImageDpi w14:val="300"/>
  <w15:docId w15:val="{CDE1121D-5D38-2248-8BCC-AE5116CC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D374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7534</Words>
  <Characters>42945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SAKİNE YILMAZ</cp:lastModifiedBy>
  <cp:revision>2</cp:revision>
  <dcterms:created xsi:type="dcterms:W3CDTF">2026-06-06T20:40:00Z</dcterms:created>
  <dcterms:modified xsi:type="dcterms:W3CDTF">2026-06-06T20:40:00Z</dcterms:modified>
  <cp:category/>
</cp:coreProperties>
</file>